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10C1" w14:textId="65E4B554" w:rsidR="00D104A6" w:rsidRPr="000C6DEF" w:rsidRDefault="00000000">
      <w:pPr>
        <w:keepNext/>
        <w:spacing w:before="280" w:after="120"/>
        <w:rPr>
          <w:lang w:val="vi-VN"/>
        </w:rPr>
      </w:pPr>
      <w:proofErr w:type="spellStart"/>
      <w:r>
        <w:rPr>
          <w:rFonts w:ascii="Arial" w:hAnsi="Arial"/>
          <w:b/>
          <w:color w:val="000000"/>
          <w:sz w:val="28"/>
        </w:rPr>
        <w:t>Bài</w:t>
      </w:r>
      <w:proofErr w:type="spellEnd"/>
      <w:r>
        <w:rPr>
          <w:rFonts w:ascii="Arial" w:hAnsi="Arial"/>
          <w:b/>
          <w:color w:val="000000"/>
          <w:sz w:val="28"/>
        </w:rPr>
        <w:t xml:space="preserve"> 1</w:t>
      </w:r>
    </w:p>
    <w:p w14:paraId="5EA99DBE" w14:textId="2B2CF579" w:rsidR="00D104A6" w:rsidRDefault="00000000">
      <w:pPr>
        <w:spacing w:after="80"/>
      </w:pPr>
      <w:r>
        <w:rPr>
          <w:rFonts w:ascii="Arial" w:hAnsi="Arial"/>
          <w:b/>
        </w:rPr>
        <w:t xml:space="preserve">a)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4680"/>
        <w:gridCol w:w="4680"/>
      </w:tblGrid>
      <w:tr w:rsidR="00D104A6" w14:paraId="0BC05E75" w14:textId="77777777">
        <w:trPr>
          <w:jc w:val="center"/>
        </w:trPr>
        <w:tc>
          <w:tcPr>
            <w:tcW w:w="4680" w:type="dxa"/>
          </w:tcPr>
          <w:p w14:paraId="2C1575DD" w14:textId="77777777" w:rsidR="00D104A6" w:rsidRDefault="00000000">
            <w:r>
              <w:rPr>
                <w:rFonts w:ascii="Arial" w:hAnsi="Arial"/>
                <w:b/>
                <w:color w:val="000000"/>
              </w:rPr>
              <w:t>Vế A (Giá trị được ưu tiên hơn)</w:t>
            </w:r>
          </w:p>
        </w:tc>
        <w:tc>
          <w:tcPr>
            <w:tcW w:w="4680" w:type="dxa"/>
          </w:tcPr>
          <w:p w14:paraId="4E577215" w14:textId="77777777" w:rsidR="00D104A6" w:rsidRDefault="00000000">
            <w:r>
              <w:rPr>
                <w:rFonts w:ascii="Arial" w:hAnsi="Arial"/>
                <w:b/>
                <w:color w:val="000000"/>
              </w:rPr>
              <w:t>Vế B (Điền hoàn thành)</w:t>
            </w:r>
          </w:p>
        </w:tc>
      </w:tr>
      <w:tr w:rsidR="00D104A6" w14:paraId="0C6AFD4A" w14:textId="77777777">
        <w:trPr>
          <w:jc w:val="center"/>
        </w:trPr>
        <w:tc>
          <w:tcPr>
            <w:tcW w:w="4680" w:type="dxa"/>
            <w:tcMar>
              <w:top w:w="80" w:type="dxa"/>
              <w:left w:w="120" w:type="dxa"/>
              <w:bottom w:w="80" w:type="dxa"/>
              <w:right w:w="120" w:type="dxa"/>
            </w:tcMar>
          </w:tcPr>
          <w:p w14:paraId="6DF46546" w14:textId="77777777" w:rsidR="00D104A6" w:rsidRDefault="00000000">
            <w:r>
              <w:rPr>
                <w:rFonts w:ascii="Arial" w:hAnsi="Arial"/>
                <w:color w:val="000000"/>
                <w:sz w:val="20"/>
              </w:rPr>
              <w:t>Cá nhân và sự tương tác</w:t>
            </w:r>
          </w:p>
        </w:tc>
        <w:tc>
          <w:tcPr>
            <w:tcW w:w="4680" w:type="dxa"/>
            <w:tcMar>
              <w:top w:w="80" w:type="dxa"/>
              <w:left w:w="120" w:type="dxa"/>
              <w:bottom w:w="80" w:type="dxa"/>
              <w:right w:w="120" w:type="dxa"/>
            </w:tcMar>
          </w:tcPr>
          <w:p w14:paraId="53DE262A" w14:textId="773AF098" w:rsidR="00D104A6" w:rsidRDefault="00000000">
            <w:proofErr w:type="spellStart"/>
            <w:r>
              <w:rPr>
                <w:rFonts w:ascii="Arial" w:hAnsi="Arial"/>
                <w:color w:val="000000"/>
                <w:sz w:val="20"/>
              </w:rPr>
              <w:t>quy</w:t>
            </w:r>
            <w:proofErr w:type="spellEnd"/>
            <w:r>
              <w:rPr>
                <w:rFonts w:ascii="Arial" w:hAnsi="Arial"/>
                <w:color w:val="000000"/>
                <w:sz w:val="20"/>
              </w:rPr>
              <w:t xml:space="preserve"> </w:t>
            </w:r>
            <w:proofErr w:type="spellStart"/>
            <w:r>
              <w:rPr>
                <w:rFonts w:ascii="Arial" w:hAnsi="Arial"/>
                <w:color w:val="000000"/>
                <w:sz w:val="20"/>
              </w:rPr>
              <w:t>trình</w:t>
            </w:r>
            <w:proofErr w:type="spellEnd"/>
            <w:r>
              <w:rPr>
                <w:rFonts w:ascii="Arial" w:hAnsi="Arial"/>
                <w:color w:val="000000"/>
                <w:sz w:val="20"/>
              </w:rPr>
              <w:t xml:space="preserve"> </w:t>
            </w:r>
            <w:proofErr w:type="spellStart"/>
            <w:r>
              <w:rPr>
                <w:rFonts w:ascii="Arial" w:hAnsi="Arial"/>
                <w:color w:val="000000"/>
                <w:sz w:val="20"/>
              </w:rPr>
              <w:t>và</w:t>
            </w:r>
            <w:proofErr w:type="spellEnd"/>
            <w:r>
              <w:rPr>
                <w:rFonts w:ascii="Arial" w:hAnsi="Arial"/>
                <w:color w:val="000000"/>
                <w:sz w:val="20"/>
              </w:rPr>
              <w:t xml:space="preserve"> </w:t>
            </w:r>
            <w:proofErr w:type="spellStart"/>
            <w:r>
              <w:rPr>
                <w:rFonts w:ascii="Arial" w:hAnsi="Arial"/>
                <w:color w:val="000000"/>
                <w:sz w:val="20"/>
              </w:rPr>
              <w:t>công</w:t>
            </w:r>
            <w:proofErr w:type="spellEnd"/>
            <w:r>
              <w:rPr>
                <w:rFonts w:ascii="Arial" w:hAnsi="Arial"/>
                <w:color w:val="000000"/>
                <w:sz w:val="20"/>
              </w:rPr>
              <w:t xml:space="preserve"> cụ </w:t>
            </w:r>
          </w:p>
        </w:tc>
      </w:tr>
      <w:tr w:rsidR="00D104A6" w14:paraId="6C551EBD" w14:textId="77777777">
        <w:trPr>
          <w:jc w:val="center"/>
        </w:trPr>
        <w:tc>
          <w:tcPr>
            <w:tcW w:w="4680" w:type="dxa"/>
            <w:tcMar>
              <w:top w:w="80" w:type="dxa"/>
              <w:left w:w="120" w:type="dxa"/>
              <w:bottom w:w="80" w:type="dxa"/>
              <w:right w:w="120" w:type="dxa"/>
            </w:tcMar>
          </w:tcPr>
          <w:p w14:paraId="7F83C629" w14:textId="77777777" w:rsidR="00D104A6" w:rsidRDefault="00000000">
            <w:r>
              <w:rPr>
                <w:rFonts w:ascii="Arial" w:hAnsi="Arial"/>
                <w:color w:val="000000"/>
                <w:sz w:val="20"/>
              </w:rPr>
              <w:t>Sản phẩm hoạt động tốt</w:t>
            </w:r>
          </w:p>
        </w:tc>
        <w:tc>
          <w:tcPr>
            <w:tcW w:w="4680" w:type="dxa"/>
            <w:tcMar>
              <w:top w:w="80" w:type="dxa"/>
              <w:left w:w="120" w:type="dxa"/>
              <w:bottom w:w="80" w:type="dxa"/>
              <w:right w:w="120" w:type="dxa"/>
            </w:tcMar>
          </w:tcPr>
          <w:p w14:paraId="7D5621A1" w14:textId="4EDC5F25" w:rsidR="00D104A6" w:rsidRDefault="00000000">
            <w:proofErr w:type="spellStart"/>
            <w:r>
              <w:rPr>
                <w:rFonts w:ascii="Arial" w:hAnsi="Arial"/>
                <w:color w:val="000000"/>
                <w:sz w:val="20"/>
              </w:rPr>
              <w:t>tài</w:t>
            </w:r>
            <w:proofErr w:type="spellEnd"/>
            <w:r>
              <w:rPr>
                <w:rFonts w:ascii="Arial" w:hAnsi="Arial"/>
                <w:color w:val="000000"/>
                <w:sz w:val="20"/>
              </w:rPr>
              <w:t xml:space="preserve"> </w:t>
            </w:r>
            <w:proofErr w:type="spellStart"/>
            <w:r>
              <w:rPr>
                <w:rFonts w:ascii="Arial" w:hAnsi="Arial"/>
                <w:color w:val="000000"/>
                <w:sz w:val="20"/>
              </w:rPr>
              <w:t>liệu</w:t>
            </w:r>
            <w:proofErr w:type="spellEnd"/>
            <w:r>
              <w:rPr>
                <w:rFonts w:ascii="Arial" w:hAnsi="Arial"/>
                <w:color w:val="000000"/>
                <w:sz w:val="20"/>
              </w:rPr>
              <w:t xml:space="preserve"> </w:t>
            </w:r>
            <w:proofErr w:type="spellStart"/>
            <w:r>
              <w:rPr>
                <w:rFonts w:ascii="Arial" w:hAnsi="Arial"/>
                <w:color w:val="000000"/>
                <w:sz w:val="20"/>
              </w:rPr>
              <w:t>đầy</w:t>
            </w:r>
            <w:proofErr w:type="spellEnd"/>
            <w:r>
              <w:rPr>
                <w:rFonts w:ascii="Arial" w:hAnsi="Arial"/>
                <w:color w:val="000000"/>
                <w:sz w:val="20"/>
              </w:rPr>
              <w:t xml:space="preserve"> </w:t>
            </w:r>
            <w:proofErr w:type="spellStart"/>
            <w:r>
              <w:rPr>
                <w:rFonts w:ascii="Arial" w:hAnsi="Arial"/>
                <w:color w:val="000000"/>
                <w:sz w:val="20"/>
              </w:rPr>
              <w:t>đủ</w:t>
            </w:r>
            <w:proofErr w:type="spellEnd"/>
            <w:r>
              <w:rPr>
                <w:rFonts w:ascii="Arial" w:hAnsi="Arial"/>
                <w:color w:val="000000"/>
                <w:sz w:val="20"/>
              </w:rPr>
              <w:t xml:space="preserve"> </w:t>
            </w:r>
          </w:p>
        </w:tc>
      </w:tr>
      <w:tr w:rsidR="00D104A6" w14:paraId="5461C4A8" w14:textId="77777777">
        <w:trPr>
          <w:jc w:val="center"/>
        </w:trPr>
        <w:tc>
          <w:tcPr>
            <w:tcW w:w="4680" w:type="dxa"/>
            <w:tcMar>
              <w:top w:w="80" w:type="dxa"/>
              <w:left w:w="120" w:type="dxa"/>
              <w:bottom w:w="80" w:type="dxa"/>
              <w:right w:w="120" w:type="dxa"/>
            </w:tcMar>
          </w:tcPr>
          <w:p w14:paraId="18891F3D" w14:textId="77777777" w:rsidR="00D104A6" w:rsidRDefault="00000000">
            <w:r>
              <w:rPr>
                <w:rFonts w:ascii="Arial" w:hAnsi="Arial"/>
                <w:color w:val="000000"/>
                <w:sz w:val="20"/>
              </w:rPr>
              <w:t>Sự hợp tác với khách hàng</w:t>
            </w:r>
          </w:p>
        </w:tc>
        <w:tc>
          <w:tcPr>
            <w:tcW w:w="4680" w:type="dxa"/>
            <w:tcMar>
              <w:top w:w="80" w:type="dxa"/>
              <w:left w:w="120" w:type="dxa"/>
              <w:bottom w:w="80" w:type="dxa"/>
              <w:right w:w="120" w:type="dxa"/>
            </w:tcMar>
          </w:tcPr>
          <w:p w14:paraId="5F803443" w14:textId="6747F705" w:rsidR="00D104A6" w:rsidRDefault="00000000">
            <w:proofErr w:type="spellStart"/>
            <w:r>
              <w:rPr>
                <w:rFonts w:ascii="Arial" w:hAnsi="Arial"/>
                <w:color w:val="000000"/>
                <w:sz w:val="20"/>
              </w:rPr>
              <w:t>thương</w:t>
            </w:r>
            <w:proofErr w:type="spellEnd"/>
            <w:r>
              <w:rPr>
                <w:rFonts w:ascii="Arial" w:hAnsi="Arial"/>
                <w:color w:val="000000"/>
                <w:sz w:val="20"/>
              </w:rPr>
              <w:t xml:space="preserve"> </w:t>
            </w:r>
            <w:proofErr w:type="spellStart"/>
            <w:r>
              <w:rPr>
                <w:rFonts w:ascii="Arial" w:hAnsi="Arial"/>
                <w:color w:val="000000"/>
                <w:sz w:val="20"/>
              </w:rPr>
              <w:t>lượng</w:t>
            </w:r>
            <w:proofErr w:type="spellEnd"/>
            <w:r>
              <w:rPr>
                <w:rFonts w:ascii="Arial" w:hAnsi="Arial"/>
                <w:color w:val="000000"/>
                <w:sz w:val="20"/>
              </w:rPr>
              <w:t xml:space="preserve"> </w:t>
            </w:r>
            <w:proofErr w:type="spellStart"/>
            <w:r>
              <w:rPr>
                <w:rFonts w:ascii="Arial" w:hAnsi="Arial"/>
                <w:color w:val="000000"/>
                <w:sz w:val="20"/>
              </w:rPr>
              <w:t>hợp</w:t>
            </w:r>
            <w:proofErr w:type="spellEnd"/>
            <w:r>
              <w:rPr>
                <w:rFonts w:ascii="Arial" w:hAnsi="Arial"/>
                <w:color w:val="000000"/>
                <w:sz w:val="20"/>
              </w:rPr>
              <w:t xml:space="preserve"> </w:t>
            </w:r>
            <w:proofErr w:type="spellStart"/>
            <w:r>
              <w:rPr>
                <w:rFonts w:ascii="Arial" w:hAnsi="Arial"/>
                <w:color w:val="000000"/>
                <w:sz w:val="20"/>
              </w:rPr>
              <w:t>đồng</w:t>
            </w:r>
            <w:proofErr w:type="spellEnd"/>
            <w:r>
              <w:rPr>
                <w:rFonts w:ascii="Arial" w:hAnsi="Arial"/>
                <w:color w:val="000000"/>
                <w:sz w:val="20"/>
              </w:rPr>
              <w:t xml:space="preserve"> </w:t>
            </w:r>
          </w:p>
        </w:tc>
      </w:tr>
      <w:tr w:rsidR="00D104A6" w14:paraId="6B615AF7" w14:textId="77777777">
        <w:trPr>
          <w:jc w:val="center"/>
        </w:trPr>
        <w:tc>
          <w:tcPr>
            <w:tcW w:w="4680" w:type="dxa"/>
            <w:tcMar>
              <w:top w:w="80" w:type="dxa"/>
              <w:left w:w="120" w:type="dxa"/>
              <w:bottom w:w="80" w:type="dxa"/>
              <w:right w:w="120" w:type="dxa"/>
            </w:tcMar>
          </w:tcPr>
          <w:p w14:paraId="45C24476" w14:textId="77777777" w:rsidR="00D104A6" w:rsidRDefault="00000000">
            <w:r>
              <w:rPr>
                <w:rFonts w:ascii="Arial" w:hAnsi="Arial"/>
                <w:color w:val="000000"/>
                <w:sz w:val="20"/>
              </w:rPr>
              <w:t>Phản ứng với sự thay đổi</w:t>
            </w:r>
          </w:p>
        </w:tc>
        <w:tc>
          <w:tcPr>
            <w:tcW w:w="4680" w:type="dxa"/>
            <w:tcMar>
              <w:top w:w="80" w:type="dxa"/>
              <w:left w:w="120" w:type="dxa"/>
              <w:bottom w:w="80" w:type="dxa"/>
              <w:right w:w="120" w:type="dxa"/>
            </w:tcMar>
          </w:tcPr>
          <w:p w14:paraId="48C93E21" w14:textId="6088483B" w:rsidR="00D104A6" w:rsidRDefault="00000000">
            <w:proofErr w:type="spellStart"/>
            <w:r>
              <w:rPr>
                <w:rFonts w:ascii="Arial" w:hAnsi="Arial"/>
                <w:color w:val="000000"/>
                <w:sz w:val="20"/>
              </w:rPr>
              <w:t>bám</w:t>
            </w:r>
            <w:proofErr w:type="spellEnd"/>
            <w:r>
              <w:rPr>
                <w:rFonts w:ascii="Arial" w:hAnsi="Arial"/>
                <w:color w:val="000000"/>
                <w:sz w:val="20"/>
              </w:rPr>
              <w:t xml:space="preserve"> sát kế hoạch </w:t>
            </w:r>
          </w:p>
        </w:tc>
      </w:tr>
    </w:tbl>
    <w:p w14:paraId="10EBB3EA" w14:textId="120D328E" w:rsidR="00D104A6" w:rsidRDefault="00000000">
      <w:pPr>
        <w:spacing w:before="200" w:after="80"/>
      </w:pPr>
      <w:r>
        <w:rPr>
          <w:rFonts w:ascii="Arial" w:hAnsi="Arial"/>
          <w:b/>
        </w:rPr>
        <w:t xml:space="preserve">b)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4680"/>
        <w:gridCol w:w="4680"/>
      </w:tblGrid>
      <w:tr w:rsidR="00D104A6" w14:paraId="1FDB0BCC" w14:textId="77777777">
        <w:trPr>
          <w:jc w:val="center"/>
        </w:trPr>
        <w:tc>
          <w:tcPr>
            <w:tcW w:w="4680" w:type="dxa"/>
          </w:tcPr>
          <w:p w14:paraId="3D61C6FD" w14:textId="77777777" w:rsidR="00D104A6" w:rsidRDefault="00000000">
            <w:r>
              <w:rPr>
                <w:rFonts w:ascii="Arial" w:hAnsi="Arial"/>
                <w:b/>
                <w:color w:val="000000"/>
              </w:rPr>
              <w:t>Vai trò (Role)</w:t>
            </w:r>
          </w:p>
        </w:tc>
        <w:tc>
          <w:tcPr>
            <w:tcW w:w="4680" w:type="dxa"/>
          </w:tcPr>
          <w:p w14:paraId="6B1BAD7A" w14:textId="77777777" w:rsidR="00D104A6" w:rsidRDefault="00000000">
            <w:r>
              <w:rPr>
                <w:rFonts w:ascii="Arial" w:hAnsi="Arial"/>
                <w:b/>
                <w:color w:val="000000"/>
              </w:rPr>
              <w:t>Trách nhiệm chính (Main Responsibility)</w:t>
            </w:r>
          </w:p>
        </w:tc>
      </w:tr>
      <w:tr w:rsidR="00D104A6" w14:paraId="42EB224E" w14:textId="77777777">
        <w:trPr>
          <w:jc w:val="center"/>
        </w:trPr>
        <w:tc>
          <w:tcPr>
            <w:tcW w:w="4680" w:type="dxa"/>
            <w:tcMar>
              <w:top w:w="80" w:type="dxa"/>
              <w:left w:w="120" w:type="dxa"/>
              <w:bottom w:w="80" w:type="dxa"/>
              <w:right w:w="120" w:type="dxa"/>
            </w:tcMar>
          </w:tcPr>
          <w:p w14:paraId="316048EF" w14:textId="77777777" w:rsidR="00D104A6" w:rsidRDefault="00000000">
            <w:r>
              <w:rPr>
                <w:rFonts w:ascii="Arial" w:hAnsi="Arial"/>
                <w:color w:val="000000"/>
                <w:sz w:val="20"/>
              </w:rPr>
              <w:t>Product Owner (PO)</w:t>
            </w:r>
          </w:p>
        </w:tc>
        <w:tc>
          <w:tcPr>
            <w:tcW w:w="4680" w:type="dxa"/>
            <w:tcMar>
              <w:top w:w="80" w:type="dxa"/>
              <w:left w:w="120" w:type="dxa"/>
              <w:bottom w:w="80" w:type="dxa"/>
              <w:right w:w="120" w:type="dxa"/>
            </w:tcMar>
          </w:tcPr>
          <w:p w14:paraId="55DAB8AA" w14:textId="77777777" w:rsidR="00D104A6" w:rsidRDefault="00000000">
            <w:r>
              <w:rPr>
                <w:rFonts w:ascii="Arial" w:hAnsi="Arial"/>
                <w:color w:val="000000"/>
                <w:sz w:val="20"/>
              </w:rPr>
              <w:t>Chịu trách nhiệm tối ưu hóa giá trị của sản phẩm và quản lý Product Backlog (sắp xếp thứ tự ưu tiên, làm rõ yêu cầu nghiệp vụ).</w:t>
            </w:r>
          </w:p>
        </w:tc>
      </w:tr>
      <w:tr w:rsidR="00D104A6" w14:paraId="60F8C472" w14:textId="77777777">
        <w:trPr>
          <w:jc w:val="center"/>
        </w:trPr>
        <w:tc>
          <w:tcPr>
            <w:tcW w:w="4680" w:type="dxa"/>
            <w:tcMar>
              <w:top w:w="80" w:type="dxa"/>
              <w:left w:w="120" w:type="dxa"/>
              <w:bottom w:w="80" w:type="dxa"/>
              <w:right w:w="120" w:type="dxa"/>
            </w:tcMar>
          </w:tcPr>
          <w:p w14:paraId="518FEE4A" w14:textId="77777777" w:rsidR="00D104A6" w:rsidRDefault="00000000">
            <w:r>
              <w:rPr>
                <w:rFonts w:ascii="Arial" w:hAnsi="Arial"/>
                <w:color w:val="000000"/>
                <w:sz w:val="20"/>
              </w:rPr>
              <w:t>Scrum Master (SM)</w:t>
            </w:r>
          </w:p>
        </w:tc>
        <w:tc>
          <w:tcPr>
            <w:tcW w:w="4680" w:type="dxa"/>
            <w:tcMar>
              <w:top w:w="80" w:type="dxa"/>
              <w:left w:w="120" w:type="dxa"/>
              <w:bottom w:w="80" w:type="dxa"/>
              <w:right w:w="120" w:type="dxa"/>
            </w:tcMar>
          </w:tcPr>
          <w:p w14:paraId="19B57290" w14:textId="77777777" w:rsidR="00D104A6" w:rsidRDefault="00000000">
            <w:r>
              <w:rPr>
                <w:rFonts w:ascii="Arial" w:hAnsi="Arial"/>
                <w:color w:val="000000"/>
                <w:sz w:val="20"/>
              </w:rPr>
              <w:t>Chịu trách nhiệm hướng dẫn, đảm bảo mọi người hiểu và thực hành đúng Scrum, giúp loại bỏ các rào cản (impediments) cản trở Scrum Team.</w:t>
            </w:r>
          </w:p>
        </w:tc>
      </w:tr>
      <w:tr w:rsidR="00D104A6" w14:paraId="3CA68709" w14:textId="77777777">
        <w:trPr>
          <w:jc w:val="center"/>
        </w:trPr>
        <w:tc>
          <w:tcPr>
            <w:tcW w:w="4680" w:type="dxa"/>
            <w:tcMar>
              <w:top w:w="80" w:type="dxa"/>
              <w:left w:w="120" w:type="dxa"/>
              <w:bottom w:w="80" w:type="dxa"/>
              <w:right w:w="120" w:type="dxa"/>
            </w:tcMar>
          </w:tcPr>
          <w:p w14:paraId="429523DA" w14:textId="77777777" w:rsidR="00D104A6" w:rsidRDefault="00000000">
            <w:r>
              <w:rPr>
                <w:rFonts w:ascii="Arial" w:hAnsi="Arial"/>
                <w:color w:val="000000"/>
                <w:sz w:val="20"/>
              </w:rPr>
              <w:t>Developers (Dev Team)</w:t>
            </w:r>
          </w:p>
        </w:tc>
        <w:tc>
          <w:tcPr>
            <w:tcW w:w="4680" w:type="dxa"/>
            <w:tcMar>
              <w:top w:w="80" w:type="dxa"/>
              <w:left w:w="120" w:type="dxa"/>
              <w:bottom w:w="80" w:type="dxa"/>
              <w:right w:w="120" w:type="dxa"/>
            </w:tcMar>
          </w:tcPr>
          <w:p w14:paraId="6E8D453F" w14:textId="77777777" w:rsidR="00D104A6" w:rsidRDefault="00000000">
            <w:r>
              <w:rPr>
                <w:rFonts w:ascii="Arial" w:hAnsi="Arial"/>
                <w:color w:val="000000"/>
                <w:sz w:val="20"/>
              </w:rPr>
              <w:t>Chịu trách nhiệm trực tiếp tạo ra Increment có thể sử dụng được đạt Definition of Done ở cuối mỗi Sprint và lập kế hoạch thực hiện (Sprint Backlog).</w:t>
            </w:r>
          </w:p>
        </w:tc>
      </w:tr>
    </w:tbl>
    <w:p w14:paraId="5B973591" w14:textId="1F593FAA" w:rsidR="00D104A6" w:rsidRDefault="00000000">
      <w:pPr>
        <w:spacing w:before="200" w:after="80"/>
      </w:pPr>
      <w:r>
        <w:rPr>
          <w:rFonts w:ascii="Arial" w:hAnsi="Arial"/>
          <w:b/>
        </w:rPr>
        <w:t xml:space="preserve">c)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3120"/>
        <w:gridCol w:w="3120"/>
        <w:gridCol w:w="3120"/>
      </w:tblGrid>
      <w:tr w:rsidR="00D104A6" w14:paraId="3EAB5F7E" w14:textId="77777777">
        <w:trPr>
          <w:jc w:val="center"/>
        </w:trPr>
        <w:tc>
          <w:tcPr>
            <w:tcW w:w="3120" w:type="dxa"/>
          </w:tcPr>
          <w:p w14:paraId="52EED896" w14:textId="77777777" w:rsidR="00D104A6" w:rsidRDefault="00000000">
            <w:r>
              <w:rPr>
                <w:rFonts w:ascii="Arial" w:hAnsi="Arial"/>
                <w:b/>
                <w:color w:val="000000"/>
              </w:rPr>
              <w:t>STT</w:t>
            </w:r>
          </w:p>
        </w:tc>
        <w:tc>
          <w:tcPr>
            <w:tcW w:w="3120" w:type="dxa"/>
          </w:tcPr>
          <w:p w14:paraId="2FF7D553" w14:textId="77777777" w:rsidR="00D104A6" w:rsidRDefault="00000000">
            <w:r>
              <w:rPr>
                <w:rFonts w:ascii="Arial" w:hAnsi="Arial"/>
                <w:b/>
                <w:color w:val="000000"/>
              </w:rPr>
              <w:t>Mô tả</w:t>
            </w:r>
          </w:p>
        </w:tc>
        <w:tc>
          <w:tcPr>
            <w:tcW w:w="3120" w:type="dxa"/>
          </w:tcPr>
          <w:p w14:paraId="51BF9B08" w14:textId="77777777" w:rsidR="00D104A6" w:rsidRDefault="00000000">
            <w:r>
              <w:rPr>
                <w:rFonts w:ascii="Arial" w:hAnsi="Arial"/>
                <w:b/>
                <w:color w:val="000000"/>
              </w:rPr>
              <w:t>Tên Artifact / Sự kiện Scrum</w:t>
            </w:r>
          </w:p>
        </w:tc>
      </w:tr>
      <w:tr w:rsidR="00D104A6" w14:paraId="46EE1F15" w14:textId="77777777">
        <w:trPr>
          <w:jc w:val="center"/>
        </w:trPr>
        <w:tc>
          <w:tcPr>
            <w:tcW w:w="3120" w:type="dxa"/>
            <w:tcMar>
              <w:top w:w="80" w:type="dxa"/>
              <w:left w:w="120" w:type="dxa"/>
              <w:bottom w:w="80" w:type="dxa"/>
              <w:right w:w="120" w:type="dxa"/>
            </w:tcMar>
          </w:tcPr>
          <w:p w14:paraId="4F7B3997" w14:textId="77777777" w:rsidR="00D104A6" w:rsidRDefault="00000000">
            <w:r>
              <w:rPr>
                <w:rFonts w:ascii="Arial" w:hAnsi="Arial"/>
                <w:color w:val="000000"/>
                <w:sz w:val="20"/>
              </w:rPr>
              <w:t>1</w:t>
            </w:r>
          </w:p>
        </w:tc>
        <w:tc>
          <w:tcPr>
            <w:tcW w:w="3120" w:type="dxa"/>
            <w:tcMar>
              <w:top w:w="80" w:type="dxa"/>
              <w:left w:w="120" w:type="dxa"/>
              <w:bottom w:w="80" w:type="dxa"/>
              <w:right w:w="120" w:type="dxa"/>
            </w:tcMar>
          </w:tcPr>
          <w:p w14:paraId="455D475F" w14:textId="77777777" w:rsidR="00D104A6" w:rsidRDefault="00000000">
            <w:r>
              <w:rPr>
                <w:rFonts w:ascii="Arial" w:hAnsi="Arial"/>
                <w:color w:val="000000"/>
                <w:sz w:val="20"/>
              </w:rPr>
              <w:t>Danh sách có thứ tự ưu tiên mọi việc cần làm cho sản phẩm.</w:t>
            </w:r>
          </w:p>
        </w:tc>
        <w:tc>
          <w:tcPr>
            <w:tcW w:w="3120" w:type="dxa"/>
            <w:tcMar>
              <w:top w:w="80" w:type="dxa"/>
              <w:left w:w="120" w:type="dxa"/>
              <w:bottom w:w="80" w:type="dxa"/>
              <w:right w:w="120" w:type="dxa"/>
            </w:tcMar>
          </w:tcPr>
          <w:p w14:paraId="2687E879" w14:textId="77777777" w:rsidR="00D104A6" w:rsidRDefault="00000000">
            <w:r>
              <w:rPr>
                <w:rFonts w:ascii="Arial" w:hAnsi="Arial"/>
                <w:color w:val="000000"/>
                <w:sz w:val="20"/>
              </w:rPr>
              <w:t>Product Backlog (Artifact)</w:t>
            </w:r>
          </w:p>
        </w:tc>
      </w:tr>
      <w:tr w:rsidR="00D104A6" w14:paraId="35C48196" w14:textId="77777777">
        <w:trPr>
          <w:jc w:val="center"/>
        </w:trPr>
        <w:tc>
          <w:tcPr>
            <w:tcW w:w="3120" w:type="dxa"/>
            <w:tcMar>
              <w:top w:w="80" w:type="dxa"/>
              <w:left w:w="120" w:type="dxa"/>
              <w:bottom w:w="80" w:type="dxa"/>
              <w:right w:w="120" w:type="dxa"/>
            </w:tcMar>
          </w:tcPr>
          <w:p w14:paraId="382B3A27" w14:textId="77777777" w:rsidR="00D104A6" w:rsidRDefault="00000000">
            <w:r>
              <w:rPr>
                <w:rFonts w:ascii="Arial" w:hAnsi="Arial"/>
                <w:color w:val="000000"/>
                <w:sz w:val="20"/>
              </w:rPr>
              <w:t>2</w:t>
            </w:r>
          </w:p>
        </w:tc>
        <w:tc>
          <w:tcPr>
            <w:tcW w:w="3120" w:type="dxa"/>
            <w:tcMar>
              <w:top w:w="80" w:type="dxa"/>
              <w:left w:w="120" w:type="dxa"/>
              <w:bottom w:w="80" w:type="dxa"/>
              <w:right w:w="120" w:type="dxa"/>
            </w:tcMar>
          </w:tcPr>
          <w:p w14:paraId="6D62B59E" w14:textId="77777777" w:rsidR="00D104A6" w:rsidRDefault="00000000">
            <w:r>
              <w:rPr>
                <w:rFonts w:ascii="Arial" w:hAnsi="Arial"/>
                <w:color w:val="000000"/>
                <w:sz w:val="20"/>
              </w:rPr>
              <w:t>Các hạng mục được chọn cho Sprint cùng kế hoạch thực hiện chúng.</w:t>
            </w:r>
          </w:p>
        </w:tc>
        <w:tc>
          <w:tcPr>
            <w:tcW w:w="3120" w:type="dxa"/>
            <w:tcMar>
              <w:top w:w="80" w:type="dxa"/>
              <w:left w:w="120" w:type="dxa"/>
              <w:bottom w:w="80" w:type="dxa"/>
              <w:right w:w="120" w:type="dxa"/>
            </w:tcMar>
          </w:tcPr>
          <w:p w14:paraId="7EDE6B3A" w14:textId="77777777" w:rsidR="00D104A6" w:rsidRDefault="00000000">
            <w:r>
              <w:rPr>
                <w:rFonts w:ascii="Arial" w:hAnsi="Arial"/>
                <w:color w:val="000000"/>
                <w:sz w:val="20"/>
              </w:rPr>
              <w:t>Sprint Backlog (Artifact)</w:t>
            </w:r>
          </w:p>
        </w:tc>
      </w:tr>
      <w:tr w:rsidR="00D104A6" w14:paraId="47C1ADBA" w14:textId="77777777">
        <w:trPr>
          <w:jc w:val="center"/>
        </w:trPr>
        <w:tc>
          <w:tcPr>
            <w:tcW w:w="3120" w:type="dxa"/>
            <w:tcMar>
              <w:top w:w="80" w:type="dxa"/>
              <w:left w:w="120" w:type="dxa"/>
              <w:bottom w:w="80" w:type="dxa"/>
              <w:right w:w="120" w:type="dxa"/>
            </w:tcMar>
          </w:tcPr>
          <w:p w14:paraId="4EAC3886" w14:textId="77777777" w:rsidR="00D104A6" w:rsidRDefault="00000000">
            <w:r>
              <w:rPr>
                <w:rFonts w:ascii="Arial" w:hAnsi="Arial"/>
                <w:color w:val="000000"/>
                <w:sz w:val="20"/>
              </w:rPr>
              <w:t>3</w:t>
            </w:r>
          </w:p>
        </w:tc>
        <w:tc>
          <w:tcPr>
            <w:tcW w:w="3120" w:type="dxa"/>
            <w:tcMar>
              <w:top w:w="80" w:type="dxa"/>
              <w:left w:w="120" w:type="dxa"/>
              <w:bottom w:w="80" w:type="dxa"/>
              <w:right w:w="120" w:type="dxa"/>
            </w:tcMar>
          </w:tcPr>
          <w:p w14:paraId="40014F23" w14:textId="77777777" w:rsidR="00D104A6" w:rsidRDefault="00000000">
            <w:r>
              <w:rPr>
                <w:rFonts w:ascii="Arial" w:hAnsi="Arial"/>
                <w:color w:val="000000"/>
                <w:sz w:val="20"/>
              </w:rPr>
              <w:t>Phần sản phẩm đã hoàn thành, đạt Definition of Done và dùng được.</w:t>
            </w:r>
          </w:p>
        </w:tc>
        <w:tc>
          <w:tcPr>
            <w:tcW w:w="3120" w:type="dxa"/>
            <w:tcMar>
              <w:top w:w="80" w:type="dxa"/>
              <w:left w:w="120" w:type="dxa"/>
              <w:bottom w:w="80" w:type="dxa"/>
              <w:right w:w="120" w:type="dxa"/>
            </w:tcMar>
          </w:tcPr>
          <w:p w14:paraId="0D45BF1F" w14:textId="77777777" w:rsidR="00D104A6" w:rsidRDefault="00000000">
            <w:r>
              <w:rPr>
                <w:rFonts w:ascii="Arial" w:hAnsi="Arial"/>
                <w:color w:val="000000"/>
                <w:sz w:val="20"/>
              </w:rPr>
              <w:t>Increment (Artifact)</w:t>
            </w:r>
          </w:p>
        </w:tc>
      </w:tr>
      <w:tr w:rsidR="00D104A6" w14:paraId="5EB00CBC" w14:textId="77777777">
        <w:trPr>
          <w:jc w:val="center"/>
        </w:trPr>
        <w:tc>
          <w:tcPr>
            <w:tcW w:w="3120" w:type="dxa"/>
            <w:tcMar>
              <w:top w:w="80" w:type="dxa"/>
              <w:left w:w="120" w:type="dxa"/>
              <w:bottom w:w="80" w:type="dxa"/>
              <w:right w:w="120" w:type="dxa"/>
            </w:tcMar>
          </w:tcPr>
          <w:p w14:paraId="6C328B83" w14:textId="77777777" w:rsidR="00D104A6" w:rsidRDefault="00000000">
            <w:r>
              <w:rPr>
                <w:rFonts w:ascii="Arial" w:hAnsi="Arial"/>
                <w:color w:val="000000"/>
                <w:sz w:val="20"/>
              </w:rPr>
              <w:t>4</w:t>
            </w:r>
          </w:p>
        </w:tc>
        <w:tc>
          <w:tcPr>
            <w:tcW w:w="3120" w:type="dxa"/>
            <w:tcMar>
              <w:top w:w="80" w:type="dxa"/>
              <w:left w:w="120" w:type="dxa"/>
              <w:bottom w:w="80" w:type="dxa"/>
              <w:right w:w="120" w:type="dxa"/>
            </w:tcMar>
          </w:tcPr>
          <w:p w14:paraId="6A1F23B6" w14:textId="77777777" w:rsidR="00D104A6" w:rsidRDefault="00000000">
            <w:r>
              <w:rPr>
                <w:rFonts w:ascii="Arial" w:hAnsi="Arial"/>
                <w:color w:val="000000"/>
                <w:sz w:val="20"/>
              </w:rPr>
              <w:t>Cuộc họp tối đa 15 phút mỗi ngày để Developers kiểm tra tiến độ hướng tới Sprint Goal.</w:t>
            </w:r>
          </w:p>
        </w:tc>
        <w:tc>
          <w:tcPr>
            <w:tcW w:w="3120" w:type="dxa"/>
            <w:tcMar>
              <w:top w:w="80" w:type="dxa"/>
              <w:left w:w="120" w:type="dxa"/>
              <w:bottom w:w="80" w:type="dxa"/>
              <w:right w:w="120" w:type="dxa"/>
            </w:tcMar>
          </w:tcPr>
          <w:p w14:paraId="47A9F886" w14:textId="77777777" w:rsidR="00D104A6" w:rsidRDefault="00000000">
            <w:r>
              <w:rPr>
                <w:rFonts w:ascii="Arial" w:hAnsi="Arial"/>
                <w:color w:val="000000"/>
                <w:sz w:val="20"/>
              </w:rPr>
              <w:t>Daily Scrum (Sự kiện)</w:t>
            </w:r>
          </w:p>
        </w:tc>
      </w:tr>
      <w:tr w:rsidR="00D104A6" w14:paraId="71EEF7E7" w14:textId="77777777">
        <w:trPr>
          <w:jc w:val="center"/>
        </w:trPr>
        <w:tc>
          <w:tcPr>
            <w:tcW w:w="3120" w:type="dxa"/>
            <w:tcMar>
              <w:top w:w="80" w:type="dxa"/>
              <w:left w:w="120" w:type="dxa"/>
              <w:bottom w:w="80" w:type="dxa"/>
              <w:right w:w="120" w:type="dxa"/>
            </w:tcMar>
          </w:tcPr>
          <w:p w14:paraId="22E58342" w14:textId="77777777" w:rsidR="00D104A6" w:rsidRDefault="00000000">
            <w:r>
              <w:rPr>
                <w:rFonts w:ascii="Arial" w:hAnsi="Arial"/>
                <w:color w:val="000000"/>
                <w:sz w:val="20"/>
              </w:rPr>
              <w:t>5</w:t>
            </w:r>
          </w:p>
        </w:tc>
        <w:tc>
          <w:tcPr>
            <w:tcW w:w="3120" w:type="dxa"/>
            <w:tcMar>
              <w:top w:w="80" w:type="dxa"/>
              <w:left w:w="120" w:type="dxa"/>
              <w:bottom w:w="80" w:type="dxa"/>
              <w:right w:w="120" w:type="dxa"/>
            </w:tcMar>
          </w:tcPr>
          <w:p w14:paraId="59E93139" w14:textId="77777777" w:rsidR="00D104A6" w:rsidRDefault="00000000">
            <w:r>
              <w:rPr>
                <w:rFonts w:ascii="Arial" w:hAnsi="Arial"/>
                <w:color w:val="000000"/>
                <w:sz w:val="20"/>
              </w:rPr>
              <w:t>Sự kiện mở đầu Sprint: xác định Sprint Goal và chọn hạng mục thực hiện.</w:t>
            </w:r>
          </w:p>
        </w:tc>
        <w:tc>
          <w:tcPr>
            <w:tcW w:w="3120" w:type="dxa"/>
            <w:tcMar>
              <w:top w:w="80" w:type="dxa"/>
              <w:left w:w="120" w:type="dxa"/>
              <w:bottom w:w="80" w:type="dxa"/>
              <w:right w:w="120" w:type="dxa"/>
            </w:tcMar>
          </w:tcPr>
          <w:p w14:paraId="62124507" w14:textId="77777777" w:rsidR="00D104A6" w:rsidRDefault="00000000">
            <w:r>
              <w:rPr>
                <w:rFonts w:ascii="Arial" w:hAnsi="Arial"/>
                <w:color w:val="000000"/>
                <w:sz w:val="20"/>
              </w:rPr>
              <w:t>Sprint Planning (Sự kiện)</w:t>
            </w:r>
          </w:p>
        </w:tc>
      </w:tr>
      <w:tr w:rsidR="00D104A6" w14:paraId="33E3E10D" w14:textId="77777777">
        <w:trPr>
          <w:jc w:val="center"/>
        </w:trPr>
        <w:tc>
          <w:tcPr>
            <w:tcW w:w="3120" w:type="dxa"/>
            <w:tcMar>
              <w:top w:w="80" w:type="dxa"/>
              <w:left w:w="120" w:type="dxa"/>
              <w:bottom w:w="80" w:type="dxa"/>
              <w:right w:w="120" w:type="dxa"/>
            </w:tcMar>
          </w:tcPr>
          <w:p w14:paraId="77A95B5D" w14:textId="77777777" w:rsidR="00D104A6" w:rsidRDefault="00000000">
            <w:r>
              <w:rPr>
                <w:rFonts w:ascii="Arial" w:hAnsi="Arial"/>
                <w:color w:val="000000"/>
                <w:sz w:val="20"/>
              </w:rPr>
              <w:t>6</w:t>
            </w:r>
          </w:p>
        </w:tc>
        <w:tc>
          <w:tcPr>
            <w:tcW w:w="3120" w:type="dxa"/>
            <w:tcMar>
              <w:top w:w="80" w:type="dxa"/>
              <w:left w:w="120" w:type="dxa"/>
              <w:bottom w:w="80" w:type="dxa"/>
              <w:right w:w="120" w:type="dxa"/>
            </w:tcMar>
          </w:tcPr>
          <w:p w14:paraId="37230821" w14:textId="77777777" w:rsidR="00D104A6" w:rsidRDefault="00000000">
            <w:r>
              <w:rPr>
                <w:rFonts w:ascii="Arial" w:hAnsi="Arial"/>
                <w:color w:val="000000"/>
                <w:sz w:val="20"/>
              </w:rPr>
              <w:t>Sự kiện cuối Sprint: cả đội nhìn lại cách làm việc để cải tiến.</w:t>
            </w:r>
          </w:p>
        </w:tc>
        <w:tc>
          <w:tcPr>
            <w:tcW w:w="3120" w:type="dxa"/>
            <w:tcMar>
              <w:top w:w="80" w:type="dxa"/>
              <w:left w:w="120" w:type="dxa"/>
              <w:bottom w:w="80" w:type="dxa"/>
              <w:right w:w="120" w:type="dxa"/>
            </w:tcMar>
          </w:tcPr>
          <w:p w14:paraId="55FBB1E1" w14:textId="77777777" w:rsidR="00D104A6" w:rsidRDefault="00000000">
            <w:r>
              <w:rPr>
                <w:rFonts w:ascii="Arial" w:hAnsi="Arial"/>
                <w:color w:val="000000"/>
                <w:sz w:val="20"/>
              </w:rPr>
              <w:t>Sprint Retrospective (Sự kiện)</w:t>
            </w:r>
          </w:p>
        </w:tc>
      </w:tr>
    </w:tbl>
    <w:p w14:paraId="483D812B" w14:textId="3DEC1A93" w:rsidR="00D104A6" w:rsidRDefault="00000000">
      <w:pPr>
        <w:keepNext/>
        <w:spacing w:before="280" w:after="120"/>
      </w:pPr>
      <w:r>
        <w:rPr>
          <w:rFonts w:ascii="Arial" w:hAnsi="Arial"/>
          <w:b/>
          <w:color w:val="000000"/>
          <w:sz w:val="28"/>
        </w:rPr>
        <w:t xml:space="preserve">Bài 2. </w:t>
      </w:r>
    </w:p>
    <w:p w14:paraId="7A913977" w14:textId="25C44DA0" w:rsidR="00D104A6" w:rsidRDefault="00000000">
      <w:pPr>
        <w:spacing w:after="80"/>
      </w:pPr>
      <w:r>
        <w:rPr>
          <w:rFonts w:ascii="Arial" w:hAnsi="Arial"/>
          <w:b/>
        </w:rPr>
        <w:t xml:space="preserve">1.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2340"/>
        <w:gridCol w:w="2340"/>
        <w:gridCol w:w="2340"/>
        <w:gridCol w:w="2340"/>
      </w:tblGrid>
      <w:tr w:rsidR="00D104A6" w14:paraId="1BA2CD38" w14:textId="77777777">
        <w:trPr>
          <w:jc w:val="center"/>
        </w:trPr>
        <w:tc>
          <w:tcPr>
            <w:tcW w:w="2340" w:type="dxa"/>
          </w:tcPr>
          <w:p w14:paraId="30568B2F" w14:textId="77777777" w:rsidR="00D104A6" w:rsidRDefault="00000000">
            <w:r>
              <w:rPr>
                <w:rFonts w:ascii="Arial" w:hAnsi="Arial"/>
                <w:b/>
                <w:color w:val="000000"/>
              </w:rPr>
              <w:t>Mã US</w:t>
            </w:r>
          </w:p>
        </w:tc>
        <w:tc>
          <w:tcPr>
            <w:tcW w:w="2340" w:type="dxa"/>
          </w:tcPr>
          <w:p w14:paraId="032654C8" w14:textId="77777777" w:rsidR="00D104A6" w:rsidRDefault="00000000">
            <w:r>
              <w:rPr>
                <w:rFonts w:ascii="Arial" w:hAnsi="Arial"/>
                <w:b/>
                <w:color w:val="000000"/>
              </w:rPr>
              <w:t>Epic</w:t>
            </w:r>
          </w:p>
        </w:tc>
        <w:tc>
          <w:tcPr>
            <w:tcW w:w="2340" w:type="dxa"/>
          </w:tcPr>
          <w:p w14:paraId="708F33CD" w14:textId="77777777" w:rsidR="00D104A6" w:rsidRDefault="00000000">
            <w:r>
              <w:rPr>
                <w:rFonts w:ascii="Arial" w:hAnsi="Arial"/>
                <w:b/>
                <w:color w:val="000000"/>
              </w:rPr>
              <w:t>Feature</w:t>
            </w:r>
          </w:p>
        </w:tc>
        <w:tc>
          <w:tcPr>
            <w:tcW w:w="2340" w:type="dxa"/>
          </w:tcPr>
          <w:p w14:paraId="40C333B0" w14:textId="77777777" w:rsidR="00D104A6" w:rsidRDefault="00000000">
            <w:r>
              <w:rPr>
                <w:rFonts w:ascii="Arial" w:hAnsi="Arial"/>
                <w:b/>
                <w:color w:val="000000"/>
              </w:rPr>
              <w:t>Nội dung User Story (Mẫu STANDARD)</w:t>
            </w:r>
          </w:p>
        </w:tc>
      </w:tr>
      <w:tr w:rsidR="00D104A6" w14:paraId="792BF3B3" w14:textId="77777777">
        <w:trPr>
          <w:jc w:val="center"/>
        </w:trPr>
        <w:tc>
          <w:tcPr>
            <w:tcW w:w="2340" w:type="dxa"/>
            <w:tcMar>
              <w:top w:w="80" w:type="dxa"/>
              <w:left w:w="120" w:type="dxa"/>
              <w:bottom w:w="80" w:type="dxa"/>
              <w:right w:w="120" w:type="dxa"/>
            </w:tcMar>
          </w:tcPr>
          <w:p w14:paraId="4FA78E7F" w14:textId="77777777" w:rsidR="00D104A6" w:rsidRDefault="00000000">
            <w:r>
              <w:rPr>
                <w:rFonts w:ascii="Arial" w:hAnsi="Arial"/>
                <w:color w:val="000000"/>
                <w:sz w:val="20"/>
              </w:rPr>
              <w:t>US-01</w:t>
            </w:r>
          </w:p>
        </w:tc>
        <w:tc>
          <w:tcPr>
            <w:tcW w:w="2340" w:type="dxa"/>
            <w:tcMar>
              <w:top w:w="80" w:type="dxa"/>
              <w:left w:w="120" w:type="dxa"/>
              <w:bottom w:w="80" w:type="dxa"/>
              <w:right w:w="120" w:type="dxa"/>
            </w:tcMar>
          </w:tcPr>
          <w:p w14:paraId="6A127DF8" w14:textId="77777777" w:rsidR="00D104A6" w:rsidRDefault="00000000">
            <w:r>
              <w:rPr>
                <w:rFonts w:ascii="Arial" w:hAnsi="Arial"/>
                <w:color w:val="000000"/>
                <w:sz w:val="20"/>
              </w:rPr>
              <w:t>Quản lý mua hàng</w:t>
            </w:r>
          </w:p>
        </w:tc>
        <w:tc>
          <w:tcPr>
            <w:tcW w:w="2340" w:type="dxa"/>
            <w:tcMar>
              <w:top w:w="80" w:type="dxa"/>
              <w:left w:w="120" w:type="dxa"/>
              <w:bottom w:w="80" w:type="dxa"/>
              <w:right w:w="120" w:type="dxa"/>
            </w:tcMar>
          </w:tcPr>
          <w:p w14:paraId="62777925" w14:textId="77777777" w:rsidR="00D104A6" w:rsidRDefault="00000000">
            <w:r>
              <w:rPr>
                <w:rFonts w:ascii="Arial" w:hAnsi="Arial"/>
                <w:color w:val="000000"/>
                <w:sz w:val="20"/>
              </w:rPr>
              <w:t>Xem danh mục &amp; Đặt hàng</w:t>
            </w:r>
          </w:p>
        </w:tc>
        <w:tc>
          <w:tcPr>
            <w:tcW w:w="2340" w:type="dxa"/>
            <w:tcMar>
              <w:top w:w="80" w:type="dxa"/>
              <w:left w:w="120" w:type="dxa"/>
              <w:bottom w:w="80" w:type="dxa"/>
              <w:right w:w="120" w:type="dxa"/>
            </w:tcMar>
          </w:tcPr>
          <w:p w14:paraId="1C6F696B" w14:textId="77777777" w:rsidR="00D104A6" w:rsidRDefault="00000000">
            <w:r>
              <w:rPr>
                <w:rFonts w:ascii="Arial" w:hAnsi="Arial"/>
                <w:color w:val="000000"/>
                <w:sz w:val="20"/>
              </w:rPr>
              <w:t>Là khách hàng, tôi muốn xem danh mục rau củ có lọc sản phẩm còn hạn sử dụng từ 1 ngày trở lên, để chọn mua thực phẩm tươi ngon và an toàn.</w:t>
            </w:r>
          </w:p>
        </w:tc>
      </w:tr>
      <w:tr w:rsidR="00D104A6" w14:paraId="552148AE" w14:textId="77777777">
        <w:trPr>
          <w:jc w:val="center"/>
        </w:trPr>
        <w:tc>
          <w:tcPr>
            <w:tcW w:w="2340" w:type="dxa"/>
            <w:tcMar>
              <w:top w:w="80" w:type="dxa"/>
              <w:left w:w="120" w:type="dxa"/>
              <w:bottom w:w="80" w:type="dxa"/>
              <w:right w:w="120" w:type="dxa"/>
            </w:tcMar>
          </w:tcPr>
          <w:p w14:paraId="26312552" w14:textId="77777777" w:rsidR="00D104A6" w:rsidRDefault="00000000">
            <w:r>
              <w:rPr>
                <w:rFonts w:ascii="Arial" w:hAnsi="Arial"/>
                <w:color w:val="000000"/>
                <w:sz w:val="20"/>
              </w:rPr>
              <w:t>US-02</w:t>
            </w:r>
          </w:p>
        </w:tc>
        <w:tc>
          <w:tcPr>
            <w:tcW w:w="2340" w:type="dxa"/>
            <w:tcMar>
              <w:top w:w="80" w:type="dxa"/>
              <w:left w:w="120" w:type="dxa"/>
              <w:bottom w:w="80" w:type="dxa"/>
              <w:right w:w="120" w:type="dxa"/>
            </w:tcMar>
          </w:tcPr>
          <w:p w14:paraId="4671880A" w14:textId="77777777" w:rsidR="00D104A6" w:rsidRDefault="00000000">
            <w:r>
              <w:rPr>
                <w:rFonts w:ascii="Arial" w:hAnsi="Arial"/>
                <w:color w:val="000000"/>
                <w:sz w:val="20"/>
              </w:rPr>
              <w:t>Quản lý khuyến mãi</w:t>
            </w:r>
          </w:p>
        </w:tc>
        <w:tc>
          <w:tcPr>
            <w:tcW w:w="2340" w:type="dxa"/>
            <w:tcMar>
              <w:top w:w="80" w:type="dxa"/>
              <w:left w:w="120" w:type="dxa"/>
              <w:bottom w:w="80" w:type="dxa"/>
              <w:right w:w="120" w:type="dxa"/>
            </w:tcMar>
          </w:tcPr>
          <w:p w14:paraId="0C7CCBE4" w14:textId="77777777" w:rsidR="00D104A6" w:rsidRDefault="00000000">
            <w:r>
              <w:rPr>
                <w:rFonts w:ascii="Arial" w:hAnsi="Arial"/>
                <w:color w:val="000000"/>
                <w:sz w:val="20"/>
              </w:rPr>
              <w:t>Áp dụng mã giảm giá</w:t>
            </w:r>
          </w:p>
        </w:tc>
        <w:tc>
          <w:tcPr>
            <w:tcW w:w="2340" w:type="dxa"/>
            <w:tcMar>
              <w:top w:w="80" w:type="dxa"/>
              <w:left w:w="120" w:type="dxa"/>
              <w:bottom w:w="80" w:type="dxa"/>
              <w:right w:w="120" w:type="dxa"/>
            </w:tcMar>
          </w:tcPr>
          <w:p w14:paraId="2AA69EA7" w14:textId="77777777" w:rsidR="00D104A6" w:rsidRDefault="00000000">
            <w:r>
              <w:rPr>
                <w:rFonts w:ascii="Arial" w:hAnsi="Arial"/>
                <w:color w:val="000000"/>
                <w:sz w:val="20"/>
              </w:rPr>
              <w:t>Là khách hàng, tôi muốn nhập mã giảm giá cho đơn hàng từ 200.000đ và chưa từng sử dụng trước đó, để tiết kiệm chi phí mua sắm.</w:t>
            </w:r>
          </w:p>
        </w:tc>
      </w:tr>
      <w:tr w:rsidR="00D104A6" w14:paraId="1B701B6D" w14:textId="77777777">
        <w:trPr>
          <w:jc w:val="center"/>
        </w:trPr>
        <w:tc>
          <w:tcPr>
            <w:tcW w:w="2340" w:type="dxa"/>
            <w:tcMar>
              <w:top w:w="80" w:type="dxa"/>
              <w:left w:w="120" w:type="dxa"/>
              <w:bottom w:w="80" w:type="dxa"/>
              <w:right w:w="120" w:type="dxa"/>
            </w:tcMar>
          </w:tcPr>
          <w:p w14:paraId="78EE1725" w14:textId="77777777" w:rsidR="00D104A6" w:rsidRDefault="00000000">
            <w:r>
              <w:rPr>
                <w:rFonts w:ascii="Arial" w:hAnsi="Arial"/>
                <w:color w:val="000000"/>
                <w:sz w:val="20"/>
              </w:rPr>
              <w:t>US-03</w:t>
            </w:r>
          </w:p>
        </w:tc>
        <w:tc>
          <w:tcPr>
            <w:tcW w:w="2340" w:type="dxa"/>
            <w:tcMar>
              <w:top w:w="80" w:type="dxa"/>
              <w:left w:w="120" w:type="dxa"/>
              <w:bottom w:w="80" w:type="dxa"/>
              <w:right w:w="120" w:type="dxa"/>
            </w:tcMar>
          </w:tcPr>
          <w:p w14:paraId="60FAE1C6" w14:textId="77777777" w:rsidR="00D104A6" w:rsidRDefault="00000000">
            <w:r>
              <w:rPr>
                <w:rFonts w:ascii="Arial" w:hAnsi="Arial"/>
                <w:color w:val="000000"/>
                <w:sz w:val="20"/>
              </w:rPr>
              <w:t>Quản lý kho hàng</w:t>
            </w:r>
          </w:p>
        </w:tc>
        <w:tc>
          <w:tcPr>
            <w:tcW w:w="2340" w:type="dxa"/>
            <w:tcMar>
              <w:top w:w="80" w:type="dxa"/>
              <w:left w:w="120" w:type="dxa"/>
              <w:bottom w:w="80" w:type="dxa"/>
              <w:right w:w="120" w:type="dxa"/>
            </w:tcMar>
          </w:tcPr>
          <w:p w14:paraId="13B4422C" w14:textId="77777777" w:rsidR="00D104A6" w:rsidRDefault="00000000">
            <w:r>
              <w:rPr>
                <w:rFonts w:ascii="Arial" w:hAnsi="Arial"/>
                <w:color w:val="000000"/>
                <w:sz w:val="20"/>
              </w:rPr>
              <w:t>Cảnh báo hạn sử dụng</w:t>
            </w:r>
          </w:p>
        </w:tc>
        <w:tc>
          <w:tcPr>
            <w:tcW w:w="2340" w:type="dxa"/>
            <w:tcMar>
              <w:top w:w="80" w:type="dxa"/>
              <w:left w:w="120" w:type="dxa"/>
              <w:bottom w:w="80" w:type="dxa"/>
              <w:right w:w="120" w:type="dxa"/>
            </w:tcMar>
          </w:tcPr>
          <w:p w14:paraId="055B5247" w14:textId="77777777" w:rsidR="00D104A6" w:rsidRDefault="00000000">
            <w:r>
              <w:rPr>
                <w:rFonts w:ascii="Arial" w:hAnsi="Arial"/>
                <w:color w:val="000000"/>
                <w:sz w:val="20"/>
              </w:rPr>
              <w:t>Là nhân viên kho, tôi muốn hệ thống tự động ẩn các lô rau củ có hạn sử dụng dưới 1 ngày khỏi trang bán, để tránh giao nhầm hàng hỏng cho khách.</w:t>
            </w:r>
          </w:p>
        </w:tc>
      </w:tr>
    </w:tbl>
    <w:p w14:paraId="36D8EFD4" w14:textId="76E2ACE4" w:rsidR="00D104A6" w:rsidRDefault="00000000">
      <w:pPr>
        <w:spacing w:before="200" w:after="80"/>
      </w:pPr>
      <w:r>
        <w:rPr>
          <w:rFonts w:ascii="Arial" w:hAnsi="Arial"/>
          <w:b/>
        </w:rPr>
        <w:t xml:space="preserve">2.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3120"/>
        <w:gridCol w:w="3120"/>
        <w:gridCol w:w="3120"/>
      </w:tblGrid>
      <w:tr w:rsidR="00D104A6" w14:paraId="2F570B2F" w14:textId="77777777">
        <w:trPr>
          <w:jc w:val="center"/>
        </w:trPr>
        <w:tc>
          <w:tcPr>
            <w:tcW w:w="3120" w:type="dxa"/>
          </w:tcPr>
          <w:p w14:paraId="3B755994" w14:textId="77777777" w:rsidR="00D104A6" w:rsidRDefault="00000000">
            <w:r>
              <w:rPr>
                <w:rFonts w:ascii="Arial" w:hAnsi="Arial"/>
                <w:b/>
                <w:color w:val="000000"/>
              </w:rPr>
              <w:t>Khái niệm</w:t>
            </w:r>
          </w:p>
        </w:tc>
        <w:tc>
          <w:tcPr>
            <w:tcW w:w="3120" w:type="dxa"/>
          </w:tcPr>
          <w:p w14:paraId="1FFA5A22" w14:textId="77777777" w:rsidR="00D104A6" w:rsidRDefault="00000000">
            <w:r>
              <w:rPr>
                <w:rFonts w:ascii="Arial" w:hAnsi="Arial"/>
                <w:b/>
                <w:color w:val="000000"/>
              </w:rPr>
              <w:t>Khái niệm &amp; Phạm vi</w:t>
            </w:r>
          </w:p>
        </w:tc>
        <w:tc>
          <w:tcPr>
            <w:tcW w:w="3120" w:type="dxa"/>
          </w:tcPr>
          <w:p w14:paraId="62609C3F" w14:textId="77777777" w:rsidR="00D104A6" w:rsidRDefault="00000000">
            <w:r>
              <w:rPr>
                <w:rFonts w:ascii="Arial" w:hAnsi="Arial"/>
                <w:b/>
                <w:color w:val="000000"/>
              </w:rPr>
              <w:t>Ví dụ thực tế (GreenFood)</w:t>
            </w:r>
          </w:p>
        </w:tc>
      </w:tr>
      <w:tr w:rsidR="00D104A6" w14:paraId="795E3E48" w14:textId="77777777">
        <w:trPr>
          <w:jc w:val="center"/>
        </w:trPr>
        <w:tc>
          <w:tcPr>
            <w:tcW w:w="3120" w:type="dxa"/>
            <w:tcMar>
              <w:top w:w="80" w:type="dxa"/>
              <w:left w:w="120" w:type="dxa"/>
              <w:bottom w:w="80" w:type="dxa"/>
              <w:right w:w="120" w:type="dxa"/>
            </w:tcMar>
          </w:tcPr>
          <w:p w14:paraId="3954CBF0" w14:textId="77777777" w:rsidR="00D104A6" w:rsidRDefault="00000000">
            <w:r>
              <w:rPr>
                <w:rFonts w:ascii="Arial" w:hAnsi="Arial"/>
                <w:color w:val="000000"/>
                <w:sz w:val="20"/>
              </w:rPr>
              <w:t>Epic</w:t>
            </w:r>
          </w:p>
        </w:tc>
        <w:tc>
          <w:tcPr>
            <w:tcW w:w="3120" w:type="dxa"/>
            <w:tcMar>
              <w:top w:w="80" w:type="dxa"/>
              <w:left w:w="120" w:type="dxa"/>
              <w:bottom w:w="80" w:type="dxa"/>
              <w:right w:w="120" w:type="dxa"/>
            </w:tcMar>
          </w:tcPr>
          <w:p w14:paraId="05208311" w14:textId="77777777" w:rsidR="00D104A6" w:rsidRDefault="00000000">
            <w:r>
              <w:rPr>
                <w:rFonts w:ascii="Arial" w:hAnsi="Arial"/>
                <w:color w:val="000000"/>
                <w:sz w:val="20"/>
              </w:rPr>
              <w:t>Khối công việc / chủ đề lớn, mang tầm nhìn chiến lược, chưa thể hoàn thành trong 1 Sprint mà cần chia nhỏ ra nhiều Feature.</w:t>
            </w:r>
          </w:p>
        </w:tc>
        <w:tc>
          <w:tcPr>
            <w:tcW w:w="3120" w:type="dxa"/>
            <w:tcMar>
              <w:top w:w="80" w:type="dxa"/>
              <w:left w:w="120" w:type="dxa"/>
              <w:bottom w:w="80" w:type="dxa"/>
              <w:right w:w="120" w:type="dxa"/>
            </w:tcMar>
          </w:tcPr>
          <w:p w14:paraId="4B50E496" w14:textId="77777777" w:rsidR="00D104A6" w:rsidRDefault="00000000">
            <w:r>
              <w:rPr>
                <w:rFonts w:ascii="Arial" w:hAnsi="Arial"/>
                <w:color w:val="000000"/>
                <w:sz w:val="20"/>
              </w:rPr>
              <w:t>Quản lý mua hàng (Bao gồm từ xem hàng, đặt hàng đến thanh toán và theo dõi đơn).</w:t>
            </w:r>
          </w:p>
        </w:tc>
      </w:tr>
      <w:tr w:rsidR="00D104A6" w14:paraId="49EA5819" w14:textId="77777777">
        <w:trPr>
          <w:jc w:val="center"/>
        </w:trPr>
        <w:tc>
          <w:tcPr>
            <w:tcW w:w="3120" w:type="dxa"/>
            <w:tcMar>
              <w:top w:w="80" w:type="dxa"/>
              <w:left w:w="120" w:type="dxa"/>
              <w:bottom w:w="80" w:type="dxa"/>
              <w:right w:w="120" w:type="dxa"/>
            </w:tcMar>
          </w:tcPr>
          <w:p w14:paraId="2F8850A9" w14:textId="77777777" w:rsidR="00D104A6" w:rsidRDefault="00000000">
            <w:r>
              <w:rPr>
                <w:rFonts w:ascii="Arial" w:hAnsi="Arial"/>
                <w:color w:val="000000"/>
                <w:sz w:val="20"/>
              </w:rPr>
              <w:t>Feature</w:t>
            </w:r>
          </w:p>
        </w:tc>
        <w:tc>
          <w:tcPr>
            <w:tcW w:w="3120" w:type="dxa"/>
            <w:tcMar>
              <w:top w:w="80" w:type="dxa"/>
              <w:left w:w="120" w:type="dxa"/>
              <w:bottom w:w="80" w:type="dxa"/>
              <w:right w:w="120" w:type="dxa"/>
            </w:tcMar>
          </w:tcPr>
          <w:p w14:paraId="1B8B2AA7" w14:textId="77777777" w:rsidR="00D104A6" w:rsidRDefault="00000000">
            <w:r>
              <w:rPr>
                <w:rFonts w:ascii="Arial" w:hAnsi="Arial"/>
                <w:color w:val="000000"/>
                <w:sz w:val="20"/>
              </w:rPr>
              <w:t>Một tính năng cụ thể giải quyết một nhu cầu chức năng nhóm lại, nằm trong Epic, cần chia ra nhiều User Story để triển khai.</w:t>
            </w:r>
          </w:p>
        </w:tc>
        <w:tc>
          <w:tcPr>
            <w:tcW w:w="3120" w:type="dxa"/>
            <w:tcMar>
              <w:top w:w="80" w:type="dxa"/>
              <w:left w:w="120" w:type="dxa"/>
              <w:bottom w:w="80" w:type="dxa"/>
              <w:right w:w="120" w:type="dxa"/>
            </w:tcMar>
          </w:tcPr>
          <w:p w14:paraId="44F0188B" w14:textId="7426118E" w:rsidR="00D104A6" w:rsidRDefault="00000000">
            <w:r>
              <w:rPr>
                <w:rFonts w:ascii="Arial" w:hAnsi="Arial"/>
                <w:color w:val="000000"/>
                <w:sz w:val="20"/>
              </w:rPr>
              <w:t xml:space="preserve">Thanh toán đơn hàng </w:t>
            </w:r>
          </w:p>
        </w:tc>
      </w:tr>
      <w:tr w:rsidR="00D104A6" w14:paraId="623E9CCC" w14:textId="77777777">
        <w:trPr>
          <w:jc w:val="center"/>
        </w:trPr>
        <w:tc>
          <w:tcPr>
            <w:tcW w:w="3120" w:type="dxa"/>
            <w:tcMar>
              <w:top w:w="80" w:type="dxa"/>
              <w:left w:w="120" w:type="dxa"/>
              <w:bottom w:w="80" w:type="dxa"/>
              <w:right w:w="120" w:type="dxa"/>
            </w:tcMar>
          </w:tcPr>
          <w:p w14:paraId="3E429B7D" w14:textId="77777777" w:rsidR="00D104A6" w:rsidRDefault="00000000">
            <w:r>
              <w:rPr>
                <w:rFonts w:ascii="Arial" w:hAnsi="Arial"/>
                <w:color w:val="000000"/>
                <w:sz w:val="20"/>
              </w:rPr>
              <w:t>User Story (US)</w:t>
            </w:r>
          </w:p>
        </w:tc>
        <w:tc>
          <w:tcPr>
            <w:tcW w:w="3120" w:type="dxa"/>
            <w:tcMar>
              <w:top w:w="80" w:type="dxa"/>
              <w:left w:w="120" w:type="dxa"/>
              <w:bottom w:w="80" w:type="dxa"/>
              <w:right w:w="120" w:type="dxa"/>
            </w:tcMar>
          </w:tcPr>
          <w:p w14:paraId="1C53CD2C" w14:textId="737C76A9" w:rsidR="00D104A6" w:rsidRDefault="00000000">
            <w:r>
              <w:rPr>
                <w:rFonts w:ascii="Arial" w:hAnsi="Arial"/>
                <w:color w:val="000000"/>
                <w:sz w:val="20"/>
              </w:rPr>
              <w:t xml:space="preserve">Yêu cầu nhỏ nhất dưới góc nhìn người dùng, có thể ước lượng và hoàn thành trọn vẹn trong một Sprint </w:t>
            </w:r>
          </w:p>
        </w:tc>
        <w:tc>
          <w:tcPr>
            <w:tcW w:w="3120" w:type="dxa"/>
            <w:tcMar>
              <w:top w:w="80" w:type="dxa"/>
              <w:left w:w="120" w:type="dxa"/>
              <w:bottom w:w="80" w:type="dxa"/>
              <w:right w:w="120" w:type="dxa"/>
            </w:tcMar>
          </w:tcPr>
          <w:p w14:paraId="55F2E4C1" w14:textId="77777777" w:rsidR="00D104A6" w:rsidRDefault="00000000">
            <w:r>
              <w:rPr>
                <w:rFonts w:ascii="Arial" w:hAnsi="Arial"/>
                <w:color w:val="000000"/>
                <w:sz w:val="20"/>
              </w:rPr>
              <w:t>Khách chọn thanh toán bằng ví điện tử Momo khi đặt hàng.</w:t>
            </w:r>
          </w:p>
        </w:tc>
      </w:tr>
    </w:tbl>
    <w:p w14:paraId="3024494C" w14:textId="710FA8C0" w:rsidR="00D104A6" w:rsidRDefault="00000000" w:rsidP="000C6DEF">
      <w:pPr>
        <w:keepNext/>
        <w:spacing w:before="280" w:after="120"/>
      </w:pPr>
      <w:r>
        <w:rPr>
          <w:rFonts w:ascii="Arial" w:hAnsi="Arial"/>
          <w:b/>
          <w:color w:val="000000"/>
          <w:sz w:val="28"/>
        </w:rPr>
        <w:t xml:space="preserve">Bài 3. </w:t>
      </w:r>
    </w:p>
    <w:p w14:paraId="7B1CC511" w14:textId="00C9CCC2" w:rsidR="00D104A6" w:rsidRDefault="00000000">
      <w:pPr>
        <w:spacing w:before="120" w:after="80"/>
      </w:pPr>
      <w:r>
        <w:rPr>
          <w:rFonts w:ascii="Arial" w:hAnsi="Arial"/>
          <w:b/>
        </w:rPr>
        <w:t xml:space="preserve">a)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4680"/>
        <w:gridCol w:w="4680"/>
      </w:tblGrid>
      <w:tr w:rsidR="00D104A6" w14:paraId="51E1B6D0" w14:textId="77777777">
        <w:trPr>
          <w:jc w:val="center"/>
        </w:trPr>
        <w:tc>
          <w:tcPr>
            <w:tcW w:w="4680" w:type="dxa"/>
          </w:tcPr>
          <w:p w14:paraId="19C122ED" w14:textId="77777777" w:rsidR="00D104A6" w:rsidRDefault="00000000">
            <w:r>
              <w:rPr>
                <w:rFonts w:ascii="Arial" w:hAnsi="Arial"/>
                <w:b/>
                <w:color w:val="000000"/>
              </w:rPr>
              <w:t>Tiêu chí INVEST bị vi phạm</w:t>
            </w:r>
          </w:p>
        </w:tc>
        <w:tc>
          <w:tcPr>
            <w:tcW w:w="4680" w:type="dxa"/>
          </w:tcPr>
          <w:p w14:paraId="21659A6B" w14:textId="77777777" w:rsidR="00D104A6" w:rsidRDefault="00000000">
            <w:r>
              <w:rPr>
                <w:rFonts w:ascii="Arial" w:hAnsi="Arial"/>
                <w:b/>
                <w:color w:val="000000"/>
              </w:rPr>
              <w:t>Phân tích lý do vi phạm gắn với nội dung US-Y</w:t>
            </w:r>
          </w:p>
        </w:tc>
      </w:tr>
      <w:tr w:rsidR="00D104A6" w14:paraId="13D59241" w14:textId="77777777">
        <w:trPr>
          <w:jc w:val="center"/>
        </w:trPr>
        <w:tc>
          <w:tcPr>
            <w:tcW w:w="4680" w:type="dxa"/>
            <w:tcMar>
              <w:top w:w="80" w:type="dxa"/>
              <w:left w:w="120" w:type="dxa"/>
              <w:bottom w:w="80" w:type="dxa"/>
              <w:right w:w="120" w:type="dxa"/>
            </w:tcMar>
          </w:tcPr>
          <w:p w14:paraId="5B2F2F64" w14:textId="77777777" w:rsidR="00D104A6" w:rsidRDefault="00000000">
            <w:r>
              <w:rPr>
                <w:rFonts w:ascii="Arial" w:hAnsi="Arial"/>
                <w:color w:val="000000"/>
                <w:sz w:val="20"/>
              </w:rPr>
              <w:t>S - Small (Nhỏ gọn)</w:t>
            </w:r>
          </w:p>
        </w:tc>
        <w:tc>
          <w:tcPr>
            <w:tcW w:w="4680" w:type="dxa"/>
            <w:tcMar>
              <w:top w:w="80" w:type="dxa"/>
              <w:left w:w="120" w:type="dxa"/>
              <w:bottom w:w="80" w:type="dxa"/>
              <w:right w:w="120" w:type="dxa"/>
            </w:tcMar>
          </w:tcPr>
          <w:p w14:paraId="3C39E366" w14:textId="77777777" w:rsidR="00D104A6" w:rsidRDefault="00000000">
            <w:r>
              <w:rPr>
                <w:rFonts w:ascii="Arial" w:hAnsi="Arial"/>
                <w:color w:val="000000"/>
                <w:sz w:val="20"/>
              </w:rPr>
              <w:t>US-Y gộp quá nhiều chức năng lớn (đặt hàng, thanh toán, theo dõi đơn, khuyến mãi) vào một câu story. Scope quá rộng tương đương một Epic, không thể hoàn thành gọn gàng trong 1 Sprint.</w:t>
            </w:r>
          </w:p>
        </w:tc>
      </w:tr>
      <w:tr w:rsidR="00D104A6" w14:paraId="5CEB3064" w14:textId="77777777">
        <w:trPr>
          <w:jc w:val="center"/>
        </w:trPr>
        <w:tc>
          <w:tcPr>
            <w:tcW w:w="4680" w:type="dxa"/>
            <w:tcMar>
              <w:top w:w="80" w:type="dxa"/>
              <w:left w:w="120" w:type="dxa"/>
              <w:bottom w:w="80" w:type="dxa"/>
              <w:right w:w="120" w:type="dxa"/>
            </w:tcMar>
          </w:tcPr>
          <w:p w14:paraId="0358850F" w14:textId="77777777" w:rsidR="00D104A6" w:rsidRDefault="00000000">
            <w:r>
              <w:rPr>
                <w:rFonts w:ascii="Arial" w:hAnsi="Arial"/>
                <w:color w:val="000000"/>
                <w:sz w:val="20"/>
              </w:rPr>
              <w:t>E - Estimable (Ước lượng được)</w:t>
            </w:r>
          </w:p>
        </w:tc>
        <w:tc>
          <w:tcPr>
            <w:tcW w:w="4680" w:type="dxa"/>
            <w:tcMar>
              <w:top w:w="80" w:type="dxa"/>
              <w:left w:w="120" w:type="dxa"/>
              <w:bottom w:w="80" w:type="dxa"/>
              <w:right w:w="120" w:type="dxa"/>
            </w:tcMar>
          </w:tcPr>
          <w:p w14:paraId="75F541D3" w14:textId="77777777" w:rsidR="00D104A6" w:rsidRDefault="00000000">
            <w:r>
              <w:rPr>
                <w:rFonts w:ascii="Arial" w:hAnsi="Arial"/>
                <w:color w:val="000000"/>
                <w:sz w:val="20"/>
              </w:rPr>
              <w:t>Do yêu cầu quá chung chung và bao trùm nhiều module kỹ thuật khác nhau, Developers không thể ước lượng chính xác khối lượng công việc (Story Points/Giờ) để lập kế hoạch Sprint.</w:t>
            </w:r>
          </w:p>
        </w:tc>
      </w:tr>
    </w:tbl>
    <w:p w14:paraId="45AC462B" w14:textId="58C0DD75" w:rsidR="00D104A6" w:rsidRDefault="00000000">
      <w:pPr>
        <w:spacing w:before="200" w:after="80"/>
      </w:pPr>
      <w:r>
        <w:rPr>
          <w:rFonts w:ascii="Arial" w:hAnsi="Arial"/>
          <w:b/>
        </w:rPr>
        <w:t xml:space="preserve">b)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4680"/>
        <w:gridCol w:w="4680"/>
      </w:tblGrid>
      <w:tr w:rsidR="00D104A6" w14:paraId="22CD3284" w14:textId="77777777">
        <w:trPr>
          <w:jc w:val="center"/>
        </w:trPr>
        <w:tc>
          <w:tcPr>
            <w:tcW w:w="4680" w:type="dxa"/>
          </w:tcPr>
          <w:p w14:paraId="7D0CB14A" w14:textId="77777777" w:rsidR="00D104A6" w:rsidRDefault="00000000">
            <w:r>
              <w:rPr>
                <w:rFonts w:ascii="Arial" w:hAnsi="Arial"/>
                <w:b/>
                <w:color w:val="000000"/>
              </w:rPr>
              <w:t>Mã US</w:t>
            </w:r>
          </w:p>
        </w:tc>
        <w:tc>
          <w:tcPr>
            <w:tcW w:w="4680" w:type="dxa"/>
          </w:tcPr>
          <w:p w14:paraId="6AFA63A2" w14:textId="12E84830" w:rsidR="00D104A6" w:rsidRDefault="00000000">
            <w:r>
              <w:rPr>
                <w:rFonts w:ascii="Arial" w:hAnsi="Arial"/>
                <w:b/>
                <w:color w:val="000000"/>
              </w:rPr>
              <w:t xml:space="preserve">Nội dung User Story mới </w:t>
            </w:r>
          </w:p>
        </w:tc>
      </w:tr>
      <w:tr w:rsidR="00D104A6" w14:paraId="1C928C8A" w14:textId="77777777">
        <w:trPr>
          <w:jc w:val="center"/>
        </w:trPr>
        <w:tc>
          <w:tcPr>
            <w:tcW w:w="4680" w:type="dxa"/>
            <w:tcMar>
              <w:top w:w="80" w:type="dxa"/>
              <w:left w:w="120" w:type="dxa"/>
              <w:bottom w:w="80" w:type="dxa"/>
              <w:right w:w="120" w:type="dxa"/>
            </w:tcMar>
          </w:tcPr>
          <w:p w14:paraId="3517C4C0" w14:textId="77777777" w:rsidR="00D104A6" w:rsidRDefault="00000000">
            <w:r>
              <w:rPr>
                <w:rFonts w:ascii="Arial" w:hAnsi="Arial"/>
                <w:color w:val="000000"/>
                <w:sz w:val="20"/>
              </w:rPr>
              <w:t>US-Y1</w:t>
            </w:r>
          </w:p>
        </w:tc>
        <w:tc>
          <w:tcPr>
            <w:tcW w:w="4680" w:type="dxa"/>
            <w:tcMar>
              <w:top w:w="80" w:type="dxa"/>
              <w:left w:w="120" w:type="dxa"/>
              <w:bottom w:w="80" w:type="dxa"/>
              <w:right w:w="120" w:type="dxa"/>
            </w:tcMar>
          </w:tcPr>
          <w:p w14:paraId="6BE3C892" w14:textId="77777777" w:rsidR="00D104A6" w:rsidRDefault="00000000">
            <w:r>
              <w:rPr>
                <w:rFonts w:ascii="Arial" w:hAnsi="Arial"/>
                <w:color w:val="000000"/>
                <w:sz w:val="20"/>
              </w:rPr>
              <w:t>Là khách hàng, tôi muốn chọn rau củ và bấm đặt hàng, để nhanh chóng tạo đơn hàng mua thực phẩm tươi.</w:t>
            </w:r>
          </w:p>
        </w:tc>
      </w:tr>
      <w:tr w:rsidR="00D104A6" w14:paraId="65C08C9F" w14:textId="77777777">
        <w:trPr>
          <w:jc w:val="center"/>
        </w:trPr>
        <w:tc>
          <w:tcPr>
            <w:tcW w:w="4680" w:type="dxa"/>
            <w:tcMar>
              <w:top w:w="80" w:type="dxa"/>
              <w:left w:w="120" w:type="dxa"/>
              <w:bottom w:w="80" w:type="dxa"/>
              <w:right w:w="120" w:type="dxa"/>
            </w:tcMar>
          </w:tcPr>
          <w:p w14:paraId="3D265B95" w14:textId="77777777" w:rsidR="00D104A6" w:rsidRDefault="00000000">
            <w:r>
              <w:rPr>
                <w:rFonts w:ascii="Arial" w:hAnsi="Arial"/>
                <w:color w:val="000000"/>
                <w:sz w:val="20"/>
              </w:rPr>
              <w:t>US-Y2</w:t>
            </w:r>
          </w:p>
        </w:tc>
        <w:tc>
          <w:tcPr>
            <w:tcW w:w="4680" w:type="dxa"/>
            <w:tcMar>
              <w:top w:w="80" w:type="dxa"/>
              <w:left w:w="120" w:type="dxa"/>
              <w:bottom w:w="80" w:type="dxa"/>
              <w:right w:w="120" w:type="dxa"/>
            </w:tcMar>
          </w:tcPr>
          <w:p w14:paraId="0394279E" w14:textId="77777777" w:rsidR="00D104A6" w:rsidRDefault="00000000">
            <w:r>
              <w:rPr>
                <w:rFonts w:ascii="Arial" w:hAnsi="Arial"/>
                <w:color w:val="000000"/>
                <w:sz w:val="20"/>
              </w:rPr>
              <w:t>Là khách hàng, tôi muốn chọn hình thức thanh toán khi nhận hàng (COD), để chủ động kiểm tra rau củ trước khi trả tiền.</w:t>
            </w:r>
          </w:p>
        </w:tc>
      </w:tr>
      <w:tr w:rsidR="00D104A6" w14:paraId="2AD21901" w14:textId="77777777">
        <w:trPr>
          <w:jc w:val="center"/>
        </w:trPr>
        <w:tc>
          <w:tcPr>
            <w:tcW w:w="4680" w:type="dxa"/>
            <w:tcMar>
              <w:top w:w="80" w:type="dxa"/>
              <w:left w:w="120" w:type="dxa"/>
              <w:bottom w:w="80" w:type="dxa"/>
              <w:right w:w="120" w:type="dxa"/>
            </w:tcMar>
          </w:tcPr>
          <w:p w14:paraId="26DFA0C1" w14:textId="77777777" w:rsidR="00D104A6" w:rsidRDefault="00000000">
            <w:r>
              <w:rPr>
                <w:rFonts w:ascii="Arial" w:hAnsi="Arial"/>
                <w:color w:val="000000"/>
                <w:sz w:val="20"/>
              </w:rPr>
              <w:t>US-Y3</w:t>
            </w:r>
          </w:p>
        </w:tc>
        <w:tc>
          <w:tcPr>
            <w:tcW w:w="4680" w:type="dxa"/>
            <w:tcMar>
              <w:top w:w="80" w:type="dxa"/>
              <w:left w:w="120" w:type="dxa"/>
              <w:bottom w:w="80" w:type="dxa"/>
              <w:right w:w="120" w:type="dxa"/>
            </w:tcMar>
          </w:tcPr>
          <w:p w14:paraId="6C26E2A7" w14:textId="77777777" w:rsidR="00D104A6" w:rsidRDefault="00000000">
            <w:r>
              <w:rPr>
                <w:rFonts w:ascii="Arial" w:hAnsi="Arial"/>
                <w:color w:val="000000"/>
                <w:sz w:val="20"/>
              </w:rPr>
              <w:t>Là khách hàng, tôi muốn xem trạng thái xử lý và giao hàng của đơn hàng đã đặt, để biết chính xác thời gian nhận được rau tươi.</w:t>
            </w:r>
          </w:p>
        </w:tc>
      </w:tr>
    </w:tbl>
    <w:p w14:paraId="59160A69" w14:textId="6CA25379" w:rsidR="00D104A6" w:rsidRDefault="00000000">
      <w:pPr>
        <w:keepNext/>
        <w:spacing w:before="280" w:after="120"/>
      </w:pPr>
      <w:r>
        <w:rPr>
          <w:rFonts w:ascii="Arial" w:hAnsi="Arial"/>
          <w:b/>
          <w:color w:val="000000"/>
          <w:sz w:val="28"/>
        </w:rPr>
        <w:t xml:space="preserve">Bài 4. </w:t>
      </w:r>
    </w:p>
    <w:p w14:paraId="3D9A5030" w14:textId="79FCA712" w:rsidR="00D104A6" w:rsidRDefault="00000000">
      <w:pPr>
        <w:spacing w:after="80"/>
      </w:pPr>
      <w:r>
        <w:rPr>
          <w:rFonts w:ascii="Arial" w:hAnsi="Arial"/>
          <w:b/>
        </w:rPr>
        <w:t xml:space="preserve">1.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2340"/>
        <w:gridCol w:w="2340"/>
        <w:gridCol w:w="2340"/>
        <w:gridCol w:w="2340"/>
      </w:tblGrid>
      <w:tr w:rsidR="00D104A6" w14:paraId="088D4416" w14:textId="77777777">
        <w:trPr>
          <w:jc w:val="center"/>
        </w:trPr>
        <w:tc>
          <w:tcPr>
            <w:tcW w:w="2340" w:type="dxa"/>
          </w:tcPr>
          <w:p w14:paraId="64030672" w14:textId="77777777" w:rsidR="00D104A6" w:rsidRDefault="00000000">
            <w:r>
              <w:rPr>
                <w:rFonts w:ascii="Arial" w:hAnsi="Arial"/>
                <w:b/>
                <w:color w:val="000000"/>
              </w:rPr>
              <w:t>Mã</w:t>
            </w:r>
          </w:p>
        </w:tc>
        <w:tc>
          <w:tcPr>
            <w:tcW w:w="2340" w:type="dxa"/>
          </w:tcPr>
          <w:p w14:paraId="631B286A" w14:textId="77777777" w:rsidR="00D104A6" w:rsidRDefault="00000000">
            <w:r>
              <w:rPr>
                <w:rFonts w:ascii="Arial" w:hAnsi="Arial"/>
                <w:b/>
                <w:color w:val="000000"/>
              </w:rPr>
              <w:t>Hạng mục</w:t>
            </w:r>
          </w:p>
        </w:tc>
        <w:tc>
          <w:tcPr>
            <w:tcW w:w="2340" w:type="dxa"/>
          </w:tcPr>
          <w:p w14:paraId="23EA6505" w14:textId="77777777" w:rsidR="00D104A6" w:rsidRDefault="00000000">
            <w:r>
              <w:rPr>
                <w:rFonts w:ascii="Arial" w:hAnsi="Arial"/>
                <w:b/>
                <w:color w:val="000000"/>
              </w:rPr>
              <w:t>Nhóm MoSCoW</w:t>
            </w:r>
          </w:p>
        </w:tc>
        <w:tc>
          <w:tcPr>
            <w:tcW w:w="2340" w:type="dxa"/>
          </w:tcPr>
          <w:p w14:paraId="7232239D" w14:textId="77777777" w:rsidR="00D104A6" w:rsidRDefault="00000000">
            <w:r>
              <w:rPr>
                <w:rFonts w:ascii="Arial" w:hAnsi="Arial"/>
                <w:b/>
                <w:color w:val="000000"/>
              </w:rPr>
              <w:t>Lý do gắn với mục tiêu Release</w:t>
            </w:r>
          </w:p>
        </w:tc>
      </w:tr>
      <w:tr w:rsidR="00D104A6" w14:paraId="621299B2" w14:textId="77777777">
        <w:trPr>
          <w:jc w:val="center"/>
        </w:trPr>
        <w:tc>
          <w:tcPr>
            <w:tcW w:w="2340" w:type="dxa"/>
            <w:tcMar>
              <w:top w:w="80" w:type="dxa"/>
              <w:left w:w="120" w:type="dxa"/>
              <w:bottom w:w="80" w:type="dxa"/>
              <w:right w:w="120" w:type="dxa"/>
            </w:tcMar>
          </w:tcPr>
          <w:p w14:paraId="2E79B1D2" w14:textId="77777777" w:rsidR="00D104A6" w:rsidRDefault="00000000">
            <w:r>
              <w:rPr>
                <w:rFonts w:ascii="Arial" w:hAnsi="Arial"/>
                <w:color w:val="000000"/>
                <w:sz w:val="20"/>
              </w:rPr>
              <w:t>B1</w:t>
            </w:r>
          </w:p>
        </w:tc>
        <w:tc>
          <w:tcPr>
            <w:tcW w:w="2340" w:type="dxa"/>
            <w:tcMar>
              <w:top w:w="80" w:type="dxa"/>
              <w:left w:w="120" w:type="dxa"/>
              <w:bottom w:w="80" w:type="dxa"/>
              <w:right w:w="120" w:type="dxa"/>
            </w:tcMar>
          </w:tcPr>
          <w:p w14:paraId="0DA7971D" w14:textId="77777777" w:rsidR="00D104A6" w:rsidRDefault="00000000">
            <w:r>
              <w:rPr>
                <w:rFonts w:ascii="Arial" w:hAnsi="Arial"/>
                <w:color w:val="000000"/>
                <w:sz w:val="20"/>
              </w:rPr>
              <w:t>Khách thêm rau vào giỏ và đặt hàng.</w:t>
            </w:r>
          </w:p>
        </w:tc>
        <w:tc>
          <w:tcPr>
            <w:tcW w:w="2340" w:type="dxa"/>
            <w:tcMar>
              <w:top w:w="80" w:type="dxa"/>
              <w:left w:w="120" w:type="dxa"/>
              <w:bottom w:w="80" w:type="dxa"/>
              <w:right w:w="120" w:type="dxa"/>
            </w:tcMar>
          </w:tcPr>
          <w:p w14:paraId="715CF47F" w14:textId="77777777" w:rsidR="00D104A6" w:rsidRDefault="00000000">
            <w:r>
              <w:rPr>
                <w:rFonts w:ascii="Arial" w:hAnsi="Arial"/>
                <w:color w:val="000000"/>
                <w:sz w:val="20"/>
              </w:rPr>
              <w:t>Must</w:t>
            </w:r>
          </w:p>
        </w:tc>
        <w:tc>
          <w:tcPr>
            <w:tcW w:w="2340" w:type="dxa"/>
            <w:tcMar>
              <w:top w:w="80" w:type="dxa"/>
              <w:left w:w="120" w:type="dxa"/>
              <w:bottom w:w="80" w:type="dxa"/>
              <w:right w:w="120" w:type="dxa"/>
            </w:tcMar>
          </w:tcPr>
          <w:p w14:paraId="161C987C" w14:textId="77777777" w:rsidR="00D104A6" w:rsidRDefault="00000000">
            <w:r>
              <w:rPr>
                <w:rFonts w:ascii="Arial" w:hAnsi="Arial"/>
                <w:color w:val="000000"/>
                <w:sz w:val="20"/>
              </w:rPr>
              <w:t>Bắt buộc phải có để hình thành luồng nghiệp vụ mua hàng cốt lõi.</w:t>
            </w:r>
          </w:p>
        </w:tc>
      </w:tr>
      <w:tr w:rsidR="00D104A6" w14:paraId="14719384" w14:textId="77777777">
        <w:trPr>
          <w:jc w:val="center"/>
        </w:trPr>
        <w:tc>
          <w:tcPr>
            <w:tcW w:w="2340" w:type="dxa"/>
            <w:tcMar>
              <w:top w:w="80" w:type="dxa"/>
              <w:left w:w="120" w:type="dxa"/>
              <w:bottom w:w="80" w:type="dxa"/>
              <w:right w:w="120" w:type="dxa"/>
            </w:tcMar>
          </w:tcPr>
          <w:p w14:paraId="7E9F3AE5" w14:textId="77777777" w:rsidR="00D104A6" w:rsidRDefault="00000000">
            <w:r>
              <w:rPr>
                <w:rFonts w:ascii="Arial" w:hAnsi="Arial"/>
                <w:color w:val="000000"/>
                <w:sz w:val="20"/>
              </w:rPr>
              <w:t>B2</w:t>
            </w:r>
          </w:p>
        </w:tc>
        <w:tc>
          <w:tcPr>
            <w:tcW w:w="2340" w:type="dxa"/>
            <w:tcMar>
              <w:top w:w="80" w:type="dxa"/>
              <w:left w:w="120" w:type="dxa"/>
              <w:bottom w:w="80" w:type="dxa"/>
              <w:right w:w="120" w:type="dxa"/>
            </w:tcMar>
          </w:tcPr>
          <w:p w14:paraId="3DA35F59" w14:textId="77777777" w:rsidR="00D104A6" w:rsidRDefault="00000000">
            <w:r>
              <w:rPr>
                <w:rFonts w:ascii="Arial" w:hAnsi="Arial"/>
                <w:color w:val="000000"/>
                <w:sz w:val="20"/>
              </w:rPr>
              <w:t>Khách thanh toán khi nhận hàng (COD).</w:t>
            </w:r>
          </w:p>
        </w:tc>
        <w:tc>
          <w:tcPr>
            <w:tcW w:w="2340" w:type="dxa"/>
            <w:tcMar>
              <w:top w:w="80" w:type="dxa"/>
              <w:left w:w="120" w:type="dxa"/>
              <w:bottom w:w="80" w:type="dxa"/>
              <w:right w:w="120" w:type="dxa"/>
            </w:tcMar>
          </w:tcPr>
          <w:p w14:paraId="3F8DB26C" w14:textId="77777777" w:rsidR="00D104A6" w:rsidRDefault="00000000">
            <w:r>
              <w:rPr>
                <w:rFonts w:ascii="Arial" w:hAnsi="Arial"/>
                <w:color w:val="000000"/>
                <w:sz w:val="20"/>
              </w:rPr>
              <w:t>Must</w:t>
            </w:r>
          </w:p>
        </w:tc>
        <w:tc>
          <w:tcPr>
            <w:tcW w:w="2340" w:type="dxa"/>
            <w:tcMar>
              <w:top w:w="80" w:type="dxa"/>
              <w:left w:w="120" w:type="dxa"/>
              <w:bottom w:w="80" w:type="dxa"/>
              <w:right w:w="120" w:type="dxa"/>
            </w:tcMar>
          </w:tcPr>
          <w:p w14:paraId="3A02B1F3" w14:textId="77777777" w:rsidR="00D104A6" w:rsidRDefault="00000000">
            <w:r>
              <w:rPr>
                <w:rFonts w:ascii="Arial" w:hAnsi="Arial"/>
                <w:color w:val="000000"/>
                <w:sz w:val="20"/>
              </w:rPr>
              <w:t>Phương thức thanh toán đơn giản, nhanh nhất để vận hành ngay trong 6 tuần mà không phụ thuộc tích hợp cổng thanh toán phức tạp.</w:t>
            </w:r>
          </w:p>
        </w:tc>
      </w:tr>
      <w:tr w:rsidR="00D104A6" w14:paraId="7E3DB2C8" w14:textId="77777777">
        <w:trPr>
          <w:jc w:val="center"/>
        </w:trPr>
        <w:tc>
          <w:tcPr>
            <w:tcW w:w="2340" w:type="dxa"/>
            <w:tcMar>
              <w:top w:w="80" w:type="dxa"/>
              <w:left w:w="120" w:type="dxa"/>
              <w:bottom w:w="80" w:type="dxa"/>
              <w:right w:w="120" w:type="dxa"/>
            </w:tcMar>
          </w:tcPr>
          <w:p w14:paraId="6434F96E" w14:textId="77777777" w:rsidR="00D104A6" w:rsidRDefault="00000000">
            <w:r>
              <w:rPr>
                <w:rFonts w:ascii="Arial" w:hAnsi="Arial"/>
                <w:color w:val="000000"/>
                <w:sz w:val="20"/>
              </w:rPr>
              <w:t>B3</w:t>
            </w:r>
          </w:p>
        </w:tc>
        <w:tc>
          <w:tcPr>
            <w:tcW w:w="2340" w:type="dxa"/>
            <w:tcMar>
              <w:top w:w="80" w:type="dxa"/>
              <w:left w:w="120" w:type="dxa"/>
              <w:bottom w:w="80" w:type="dxa"/>
              <w:right w:w="120" w:type="dxa"/>
            </w:tcMar>
          </w:tcPr>
          <w:p w14:paraId="5F51DFEE" w14:textId="77777777" w:rsidR="00D104A6" w:rsidRDefault="00000000">
            <w:r>
              <w:rPr>
                <w:rFonts w:ascii="Arial" w:hAnsi="Arial"/>
                <w:color w:val="000000"/>
                <w:sz w:val="20"/>
              </w:rPr>
              <w:t>Khách thanh toán bằng ví điện tử.</w:t>
            </w:r>
          </w:p>
        </w:tc>
        <w:tc>
          <w:tcPr>
            <w:tcW w:w="2340" w:type="dxa"/>
            <w:tcMar>
              <w:top w:w="80" w:type="dxa"/>
              <w:left w:w="120" w:type="dxa"/>
              <w:bottom w:w="80" w:type="dxa"/>
              <w:right w:w="120" w:type="dxa"/>
            </w:tcMar>
          </w:tcPr>
          <w:p w14:paraId="630887AC" w14:textId="77777777" w:rsidR="00D104A6" w:rsidRDefault="00000000">
            <w:r>
              <w:rPr>
                <w:rFonts w:ascii="Arial" w:hAnsi="Arial"/>
                <w:color w:val="000000"/>
                <w:sz w:val="20"/>
              </w:rPr>
              <w:t>Should</w:t>
            </w:r>
          </w:p>
        </w:tc>
        <w:tc>
          <w:tcPr>
            <w:tcW w:w="2340" w:type="dxa"/>
            <w:tcMar>
              <w:top w:w="80" w:type="dxa"/>
              <w:left w:w="120" w:type="dxa"/>
              <w:bottom w:w="80" w:type="dxa"/>
              <w:right w:w="120" w:type="dxa"/>
            </w:tcMar>
          </w:tcPr>
          <w:p w14:paraId="5949C5FF" w14:textId="77777777" w:rsidR="00D104A6" w:rsidRDefault="00000000">
            <w:r>
              <w:rPr>
                <w:rFonts w:ascii="Arial" w:hAnsi="Arial"/>
                <w:color w:val="000000"/>
                <w:sz w:val="20"/>
              </w:rPr>
              <w:t>Nên có để tăng trải nghiệm tiện lợi, nhưng nếu trễ hạn vẫn có COD làm giải pháp thay thế.</w:t>
            </w:r>
          </w:p>
        </w:tc>
      </w:tr>
      <w:tr w:rsidR="00D104A6" w14:paraId="117EBA8B" w14:textId="77777777">
        <w:trPr>
          <w:jc w:val="center"/>
        </w:trPr>
        <w:tc>
          <w:tcPr>
            <w:tcW w:w="2340" w:type="dxa"/>
            <w:tcMar>
              <w:top w:w="80" w:type="dxa"/>
              <w:left w:w="120" w:type="dxa"/>
              <w:bottom w:w="80" w:type="dxa"/>
              <w:right w:w="120" w:type="dxa"/>
            </w:tcMar>
          </w:tcPr>
          <w:p w14:paraId="2000991F" w14:textId="77777777" w:rsidR="00D104A6" w:rsidRDefault="00000000">
            <w:r>
              <w:rPr>
                <w:rFonts w:ascii="Arial" w:hAnsi="Arial"/>
                <w:color w:val="000000"/>
                <w:sz w:val="20"/>
              </w:rPr>
              <w:t>B4</w:t>
            </w:r>
          </w:p>
        </w:tc>
        <w:tc>
          <w:tcPr>
            <w:tcW w:w="2340" w:type="dxa"/>
            <w:tcMar>
              <w:top w:w="80" w:type="dxa"/>
              <w:left w:w="120" w:type="dxa"/>
              <w:bottom w:w="80" w:type="dxa"/>
              <w:right w:w="120" w:type="dxa"/>
            </w:tcMar>
          </w:tcPr>
          <w:p w14:paraId="51FEF47B" w14:textId="77777777" w:rsidR="00D104A6" w:rsidRDefault="00000000">
            <w:r>
              <w:rPr>
                <w:rFonts w:ascii="Arial" w:hAnsi="Arial"/>
                <w:color w:val="000000"/>
                <w:sz w:val="20"/>
              </w:rPr>
              <w:t>Khách xem vị trí shipper theo thời gian thực trên bản đồ.</w:t>
            </w:r>
          </w:p>
        </w:tc>
        <w:tc>
          <w:tcPr>
            <w:tcW w:w="2340" w:type="dxa"/>
            <w:tcMar>
              <w:top w:w="80" w:type="dxa"/>
              <w:left w:w="120" w:type="dxa"/>
              <w:bottom w:w="80" w:type="dxa"/>
              <w:right w:w="120" w:type="dxa"/>
            </w:tcMar>
          </w:tcPr>
          <w:p w14:paraId="3CF5F1B1" w14:textId="77777777" w:rsidR="00D104A6" w:rsidRDefault="00000000">
            <w:r>
              <w:rPr>
                <w:rFonts w:ascii="Arial" w:hAnsi="Arial"/>
                <w:color w:val="000000"/>
                <w:sz w:val="20"/>
              </w:rPr>
              <w:t>Could</w:t>
            </w:r>
          </w:p>
        </w:tc>
        <w:tc>
          <w:tcPr>
            <w:tcW w:w="2340" w:type="dxa"/>
            <w:tcMar>
              <w:top w:w="80" w:type="dxa"/>
              <w:left w:w="120" w:type="dxa"/>
              <w:bottom w:w="80" w:type="dxa"/>
              <w:right w:w="120" w:type="dxa"/>
            </w:tcMar>
          </w:tcPr>
          <w:p w14:paraId="4245F96E" w14:textId="77777777" w:rsidR="00D104A6" w:rsidRDefault="00000000">
            <w:r>
              <w:rPr>
                <w:rFonts w:ascii="Arial" w:hAnsi="Arial"/>
                <w:color w:val="000000"/>
                <w:sz w:val="20"/>
              </w:rPr>
              <w:t>Tính năng nâng cao, tốn thời gian tích hợp GPS/Bản đồ; chỉ làm nếu còn thời gian sau khi xong core.</w:t>
            </w:r>
          </w:p>
        </w:tc>
      </w:tr>
      <w:tr w:rsidR="00D104A6" w14:paraId="32538A18" w14:textId="77777777">
        <w:trPr>
          <w:jc w:val="center"/>
        </w:trPr>
        <w:tc>
          <w:tcPr>
            <w:tcW w:w="2340" w:type="dxa"/>
            <w:tcMar>
              <w:top w:w="80" w:type="dxa"/>
              <w:left w:w="120" w:type="dxa"/>
              <w:bottom w:w="80" w:type="dxa"/>
              <w:right w:w="120" w:type="dxa"/>
            </w:tcMar>
          </w:tcPr>
          <w:p w14:paraId="45C72835" w14:textId="77777777" w:rsidR="00D104A6" w:rsidRDefault="00000000">
            <w:r>
              <w:rPr>
                <w:rFonts w:ascii="Arial" w:hAnsi="Arial"/>
                <w:color w:val="000000"/>
                <w:sz w:val="20"/>
              </w:rPr>
              <w:t>B5</w:t>
            </w:r>
          </w:p>
        </w:tc>
        <w:tc>
          <w:tcPr>
            <w:tcW w:w="2340" w:type="dxa"/>
            <w:tcMar>
              <w:top w:w="80" w:type="dxa"/>
              <w:left w:w="120" w:type="dxa"/>
              <w:bottom w:w="80" w:type="dxa"/>
              <w:right w:w="120" w:type="dxa"/>
            </w:tcMar>
          </w:tcPr>
          <w:p w14:paraId="045E5E90" w14:textId="77777777" w:rsidR="00D104A6" w:rsidRDefault="00000000">
            <w:r>
              <w:rPr>
                <w:rFonts w:ascii="Arial" w:hAnsi="Arial"/>
                <w:color w:val="000000"/>
                <w:sz w:val="20"/>
              </w:rPr>
              <w:t>Khách nhận mã giảm giá vào ngày sinh nhật.</w:t>
            </w:r>
          </w:p>
        </w:tc>
        <w:tc>
          <w:tcPr>
            <w:tcW w:w="2340" w:type="dxa"/>
            <w:tcMar>
              <w:top w:w="80" w:type="dxa"/>
              <w:left w:w="120" w:type="dxa"/>
              <w:bottom w:w="80" w:type="dxa"/>
              <w:right w:w="120" w:type="dxa"/>
            </w:tcMar>
          </w:tcPr>
          <w:p w14:paraId="335E5D9B" w14:textId="77777777" w:rsidR="00D104A6" w:rsidRDefault="00000000">
            <w:r>
              <w:rPr>
                <w:rFonts w:ascii="Arial" w:hAnsi="Arial"/>
                <w:color w:val="000000"/>
                <w:sz w:val="20"/>
              </w:rPr>
              <w:t>Won't</w:t>
            </w:r>
          </w:p>
        </w:tc>
        <w:tc>
          <w:tcPr>
            <w:tcW w:w="2340" w:type="dxa"/>
            <w:tcMar>
              <w:top w:w="80" w:type="dxa"/>
              <w:left w:w="120" w:type="dxa"/>
              <w:bottom w:w="80" w:type="dxa"/>
              <w:right w:w="120" w:type="dxa"/>
            </w:tcMar>
          </w:tcPr>
          <w:p w14:paraId="4639CBFD" w14:textId="77777777" w:rsidR="00D104A6" w:rsidRDefault="00000000">
            <w:r>
              <w:rPr>
                <w:rFonts w:ascii="Arial" w:hAnsi="Arial"/>
                <w:color w:val="000000"/>
                <w:sz w:val="20"/>
              </w:rPr>
              <w:t>Chưa cần thiết cho bản ra mắt đầu tiên, có thể hoãn lại các đợt cập nhật sau.</w:t>
            </w:r>
          </w:p>
        </w:tc>
      </w:tr>
      <w:tr w:rsidR="00D104A6" w14:paraId="1E569D97" w14:textId="77777777">
        <w:trPr>
          <w:jc w:val="center"/>
        </w:trPr>
        <w:tc>
          <w:tcPr>
            <w:tcW w:w="2340" w:type="dxa"/>
            <w:tcMar>
              <w:top w:w="80" w:type="dxa"/>
              <w:left w:w="120" w:type="dxa"/>
              <w:bottom w:w="80" w:type="dxa"/>
              <w:right w:w="120" w:type="dxa"/>
            </w:tcMar>
          </w:tcPr>
          <w:p w14:paraId="49E584BF" w14:textId="77777777" w:rsidR="00D104A6" w:rsidRDefault="00000000">
            <w:r>
              <w:rPr>
                <w:rFonts w:ascii="Arial" w:hAnsi="Arial"/>
                <w:color w:val="000000"/>
                <w:sz w:val="20"/>
              </w:rPr>
              <w:t>B6</w:t>
            </w:r>
          </w:p>
        </w:tc>
        <w:tc>
          <w:tcPr>
            <w:tcW w:w="2340" w:type="dxa"/>
            <w:tcMar>
              <w:top w:w="80" w:type="dxa"/>
              <w:left w:w="120" w:type="dxa"/>
              <w:bottom w:w="80" w:type="dxa"/>
              <w:right w:w="120" w:type="dxa"/>
            </w:tcMar>
          </w:tcPr>
          <w:p w14:paraId="05227EEA" w14:textId="77777777" w:rsidR="00D104A6" w:rsidRDefault="00000000">
            <w:r>
              <w:rPr>
                <w:rFonts w:ascii="Arial" w:hAnsi="Arial"/>
                <w:color w:val="000000"/>
                <w:sz w:val="20"/>
              </w:rPr>
              <w:t>Chatbot AI gợi ý thực đơn theo sở thích.</w:t>
            </w:r>
          </w:p>
        </w:tc>
        <w:tc>
          <w:tcPr>
            <w:tcW w:w="2340" w:type="dxa"/>
            <w:tcMar>
              <w:top w:w="80" w:type="dxa"/>
              <w:left w:w="120" w:type="dxa"/>
              <w:bottom w:w="80" w:type="dxa"/>
              <w:right w:w="120" w:type="dxa"/>
            </w:tcMar>
          </w:tcPr>
          <w:p w14:paraId="176B7D39" w14:textId="77777777" w:rsidR="00D104A6" w:rsidRDefault="00000000">
            <w:r>
              <w:rPr>
                <w:rFonts w:ascii="Arial" w:hAnsi="Arial"/>
                <w:color w:val="000000"/>
                <w:sz w:val="20"/>
              </w:rPr>
              <w:t>Won't</w:t>
            </w:r>
          </w:p>
        </w:tc>
        <w:tc>
          <w:tcPr>
            <w:tcW w:w="2340" w:type="dxa"/>
            <w:tcMar>
              <w:top w:w="80" w:type="dxa"/>
              <w:left w:w="120" w:type="dxa"/>
              <w:bottom w:w="80" w:type="dxa"/>
              <w:right w:w="120" w:type="dxa"/>
            </w:tcMar>
          </w:tcPr>
          <w:p w14:paraId="11AFBF9D" w14:textId="77777777" w:rsidR="00D104A6" w:rsidRDefault="00000000">
            <w:r>
              <w:rPr>
                <w:rFonts w:ascii="Arial" w:hAnsi="Arial"/>
                <w:color w:val="000000"/>
                <w:sz w:val="20"/>
              </w:rPr>
              <w:t>Tính năng AI phức tạp, chi phí cao và không phục vụ trực tiếp mục tiêu đặt &amp; giao rau trong ngày.</w:t>
            </w:r>
          </w:p>
        </w:tc>
      </w:tr>
    </w:tbl>
    <w:p w14:paraId="7BE85C21" w14:textId="2A694590" w:rsidR="00D104A6" w:rsidRDefault="00000000">
      <w:pPr>
        <w:spacing w:before="200" w:after="80"/>
      </w:pPr>
      <w:r>
        <w:rPr>
          <w:rFonts w:ascii="Arial" w:hAnsi="Arial"/>
          <w:b/>
        </w:rPr>
        <w:t xml:space="preserve">2. </w:t>
      </w:r>
    </w:p>
    <w:tbl>
      <w:tblPr>
        <w:tblW w:w="0" w:type="auto"/>
        <w:jc w:val="center"/>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4680"/>
        <w:gridCol w:w="4680"/>
      </w:tblGrid>
      <w:tr w:rsidR="00D104A6" w14:paraId="7EF132C1" w14:textId="77777777">
        <w:trPr>
          <w:jc w:val="center"/>
        </w:trPr>
        <w:tc>
          <w:tcPr>
            <w:tcW w:w="4680" w:type="dxa"/>
          </w:tcPr>
          <w:p w14:paraId="1C23599F" w14:textId="77777777" w:rsidR="00D104A6" w:rsidRDefault="00000000">
            <w:r>
              <w:rPr>
                <w:rFonts w:ascii="Arial" w:hAnsi="Arial"/>
                <w:b/>
                <w:color w:val="000000"/>
              </w:rPr>
              <w:t>Lý do không nên chọn 100% Must</w:t>
            </w:r>
          </w:p>
        </w:tc>
        <w:tc>
          <w:tcPr>
            <w:tcW w:w="4680" w:type="dxa"/>
          </w:tcPr>
          <w:p w14:paraId="1331F784" w14:textId="77777777" w:rsidR="00D104A6" w:rsidRDefault="00000000">
            <w:r>
              <w:rPr>
                <w:rFonts w:ascii="Arial" w:hAnsi="Arial"/>
                <w:b/>
                <w:color w:val="000000"/>
              </w:rPr>
              <w:t>Phân tích tác động đối với dự án GreenFood</w:t>
            </w:r>
          </w:p>
        </w:tc>
      </w:tr>
      <w:tr w:rsidR="00D104A6" w14:paraId="267AC1B0" w14:textId="77777777">
        <w:trPr>
          <w:jc w:val="center"/>
        </w:trPr>
        <w:tc>
          <w:tcPr>
            <w:tcW w:w="4680" w:type="dxa"/>
            <w:tcMar>
              <w:top w:w="80" w:type="dxa"/>
              <w:left w:w="120" w:type="dxa"/>
              <w:bottom w:w="80" w:type="dxa"/>
              <w:right w:w="120" w:type="dxa"/>
            </w:tcMar>
          </w:tcPr>
          <w:p w14:paraId="063511F9" w14:textId="77777777" w:rsidR="00D104A6" w:rsidRDefault="00000000">
            <w:r>
              <w:rPr>
                <w:rFonts w:ascii="Arial" w:hAnsi="Arial"/>
                <w:color w:val="000000"/>
                <w:sz w:val="20"/>
              </w:rPr>
              <w:t>Rủi ro trễ tiến độ (Overrun)</w:t>
            </w:r>
          </w:p>
        </w:tc>
        <w:tc>
          <w:tcPr>
            <w:tcW w:w="4680" w:type="dxa"/>
            <w:tcMar>
              <w:top w:w="80" w:type="dxa"/>
              <w:left w:w="120" w:type="dxa"/>
              <w:bottom w:w="80" w:type="dxa"/>
              <w:right w:w="120" w:type="dxa"/>
            </w:tcMar>
          </w:tcPr>
          <w:p w14:paraId="3CFF3AAD" w14:textId="77777777" w:rsidR="00D104A6" w:rsidRDefault="00000000">
            <w:r>
              <w:rPr>
                <w:rFonts w:ascii="Arial" w:hAnsi="Arial"/>
                <w:color w:val="000000"/>
                <w:sz w:val="20"/>
              </w:rPr>
              <w:t>Với thời gian 6 tuần và ngân sách hạn chế, xếp tất cả vào Must sẽ làm Scope quá tải, dẫn đến việc không thể hoàn thành đúng hạn.</w:t>
            </w:r>
          </w:p>
        </w:tc>
      </w:tr>
      <w:tr w:rsidR="00D104A6" w14:paraId="7468C8C9" w14:textId="77777777">
        <w:trPr>
          <w:jc w:val="center"/>
        </w:trPr>
        <w:tc>
          <w:tcPr>
            <w:tcW w:w="4680" w:type="dxa"/>
            <w:tcMar>
              <w:top w:w="80" w:type="dxa"/>
              <w:left w:w="120" w:type="dxa"/>
              <w:bottom w:w="80" w:type="dxa"/>
              <w:right w:w="120" w:type="dxa"/>
            </w:tcMar>
          </w:tcPr>
          <w:p w14:paraId="4E653150" w14:textId="77777777" w:rsidR="00D104A6" w:rsidRDefault="00000000">
            <w:r>
              <w:rPr>
                <w:rFonts w:ascii="Arial" w:hAnsi="Arial"/>
                <w:color w:val="000000"/>
                <w:sz w:val="20"/>
              </w:rPr>
              <w:t>Mất tính linh hoạt &amp; Đệm an toàn</w:t>
            </w:r>
          </w:p>
        </w:tc>
        <w:tc>
          <w:tcPr>
            <w:tcW w:w="4680" w:type="dxa"/>
            <w:tcMar>
              <w:top w:w="80" w:type="dxa"/>
              <w:left w:w="120" w:type="dxa"/>
              <w:bottom w:w="80" w:type="dxa"/>
              <w:right w:w="120" w:type="dxa"/>
            </w:tcMar>
          </w:tcPr>
          <w:p w14:paraId="1B21A2A1" w14:textId="77777777" w:rsidR="00D104A6" w:rsidRDefault="00000000">
            <w:r>
              <w:rPr>
                <w:rFonts w:ascii="Arial" w:hAnsi="Arial"/>
                <w:color w:val="000000"/>
                <w:sz w:val="20"/>
              </w:rPr>
              <w:t>Nhóm Should/Could đóng vai trò là 'đệm an toàn'. Nếu gặp sự cố kỹ thuật, dự án có thể cắt bớt Could/Should để bảo vệ Must ra mắt đúng hẹn.</w:t>
            </w:r>
          </w:p>
        </w:tc>
      </w:tr>
      <w:tr w:rsidR="00D104A6" w14:paraId="776EC216" w14:textId="77777777">
        <w:trPr>
          <w:jc w:val="center"/>
        </w:trPr>
        <w:tc>
          <w:tcPr>
            <w:tcW w:w="4680" w:type="dxa"/>
            <w:tcMar>
              <w:top w:w="80" w:type="dxa"/>
              <w:left w:w="120" w:type="dxa"/>
              <w:bottom w:w="80" w:type="dxa"/>
              <w:right w:w="120" w:type="dxa"/>
            </w:tcMar>
          </w:tcPr>
          <w:p w14:paraId="72EBC01A" w14:textId="77777777" w:rsidR="00D104A6" w:rsidRDefault="00000000">
            <w:r>
              <w:rPr>
                <w:rFonts w:ascii="Arial" w:hAnsi="Arial"/>
                <w:color w:val="000000"/>
                <w:sz w:val="20"/>
              </w:rPr>
              <w:t>Sai lệch nguyên lý Agile/Scrum</w:t>
            </w:r>
          </w:p>
        </w:tc>
        <w:tc>
          <w:tcPr>
            <w:tcW w:w="4680" w:type="dxa"/>
            <w:tcMar>
              <w:top w:w="80" w:type="dxa"/>
              <w:left w:w="120" w:type="dxa"/>
              <w:bottom w:w="80" w:type="dxa"/>
              <w:right w:w="120" w:type="dxa"/>
            </w:tcMar>
          </w:tcPr>
          <w:p w14:paraId="593593AA" w14:textId="239E81DA" w:rsidR="00D104A6" w:rsidRDefault="00000000">
            <w:r>
              <w:rPr>
                <w:rFonts w:ascii="Arial" w:hAnsi="Arial"/>
                <w:color w:val="000000"/>
                <w:sz w:val="20"/>
              </w:rPr>
              <w:t xml:space="preserve">Không phải tính năng nào cũng có giá trị như nhau ở giai đoạn MVP. Cần tập trung phát triển trước các chức </w:t>
            </w:r>
            <w:proofErr w:type="spellStart"/>
            <w:r>
              <w:rPr>
                <w:rFonts w:ascii="Arial" w:hAnsi="Arial"/>
                <w:color w:val="000000"/>
                <w:sz w:val="20"/>
              </w:rPr>
              <w:t>năng</w:t>
            </w:r>
            <w:proofErr w:type="spellEnd"/>
            <w:r>
              <w:rPr>
                <w:rFonts w:ascii="Arial" w:hAnsi="Arial"/>
                <w:color w:val="000000"/>
                <w:sz w:val="20"/>
              </w:rPr>
              <w:t xml:space="preserve"> </w:t>
            </w:r>
            <w:proofErr w:type="spellStart"/>
            <w:r>
              <w:rPr>
                <w:rFonts w:ascii="Arial" w:hAnsi="Arial"/>
                <w:color w:val="000000"/>
                <w:sz w:val="20"/>
              </w:rPr>
              <w:t>cốt</w:t>
            </w:r>
            <w:proofErr w:type="spellEnd"/>
            <w:r>
              <w:rPr>
                <w:rFonts w:ascii="Arial" w:hAnsi="Arial"/>
                <w:color w:val="000000"/>
                <w:sz w:val="20"/>
              </w:rPr>
              <w:t xml:space="preserve"> </w:t>
            </w:r>
            <w:proofErr w:type="spellStart"/>
            <w:r>
              <w:rPr>
                <w:rFonts w:ascii="Arial" w:hAnsi="Arial"/>
                <w:color w:val="000000"/>
                <w:sz w:val="20"/>
              </w:rPr>
              <w:t>lõi</w:t>
            </w:r>
            <w:proofErr w:type="spellEnd"/>
            <w:r>
              <w:rPr>
                <w:rFonts w:ascii="Arial" w:hAnsi="Arial"/>
                <w:color w:val="000000"/>
                <w:sz w:val="20"/>
              </w:rPr>
              <w:t xml:space="preserve"> </w:t>
            </w:r>
            <w:proofErr w:type="spellStart"/>
            <w:r>
              <w:rPr>
                <w:rFonts w:ascii="Arial" w:hAnsi="Arial"/>
                <w:color w:val="000000"/>
                <w:sz w:val="20"/>
              </w:rPr>
              <w:t>mang</w:t>
            </w:r>
            <w:proofErr w:type="spellEnd"/>
            <w:r>
              <w:rPr>
                <w:rFonts w:ascii="Arial" w:hAnsi="Arial"/>
                <w:color w:val="000000"/>
                <w:sz w:val="20"/>
              </w:rPr>
              <w:t xml:space="preserve"> </w:t>
            </w:r>
            <w:proofErr w:type="spellStart"/>
            <w:r>
              <w:rPr>
                <w:rFonts w:ascii="Arial" w:hAnsi="Arial"/>
                <w:color w:val="000000"/>
                <w:sz w:val="20"/>
              </w:rPr>
              <w:t>lại</w:t>
            </w:r>
            <w:proofErr w:type="spellEnd"/>
            <w:r>
              <w:rPr>
                <w:rFonts w:ascii="Arial" w:hAnsi="Arial"/>
                <w:color w:val="000000"/>
                <w:sz w:val="20"/>
              </w:rPr>
              <w:t xml:space="preserve"> </w:t>
            </w:r>
            <w:proofErr w:type="spellStart"/>
            <w:r>
              <w:rPr>
                <w:rFonts w:ascii="Arial" w:hAnsi="Arial"/>
                <w:color w:val="000000"/>
                <w:sz w:val="20"/>
              </w:rPr>
              <w:t>giá</w:t>
            </w:r>
            <w:proofErr w:type="spellEnd"/>
            <w:r>
              <w:rPr>
                <w:rFonts w:ascii="Arial" w:hAnsi="Arial"/>
                <w:color w:val="000000"/>
                <w:sz w:val="20"/>
              </w:rPr>
              <w:t xml:space="preserve"> </w:t>
            </w:r>
            <w:proofErr w:type="spellStart"/>
            <w:r>
              <w:rPr>
                <w:rFonts w:ascii="Arial" w:hAnsi="Arial"/>
                <w:color w:val="000000"/>
                <w:sz w:val="20"/>
              </w:rPr>
              <w:t>trị</w:t>
            </w:r>
            <w:proofErr w:type="spellEnd"/>
            <w:r>
              <w:rPr>
                <w:rFonts w:ascii="Arial" w:hAnsi="Arial"/>
                <w:color w:val="000000"/>
                <w:sz w:val="20"/>
              </w:rPr>
              <w:t xml:space="preserve"> nhanh nhất cho khách hàng.</w:t>
            </w:r>
          </w:p>
        </w:tc>
      </w:tr>
    </w:tbl>
    <w:p w14:paraId="6F18C452" w14:textId="77777777" w:rsidR="00A954FA" w:rsidRDefault="00A954FA"/>
    <w:sectPr w:rsidR="00A954F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063200">
    <w:abstractNumId w:val="8"/>
  </w:num>
  <w:num w:numId="2" w16cid:durableId="894926270">
    <w:abstractNumId w:val="6"/>
  </w:num>
  <w:num w:numId="3" w16cid:durableId="804739248">
    <w:abstractNumId w:val="5"/>
  </w:num>
  <w:num w:numId="4" w16cid:durableId="424770158">
    <w:abstractNumId w:val="4"/>
  </w:num>
  <w:num w:numId="5" w16cid:durableId="1789928818">
    <w:abstractNumId w:val="7"/>
  </w:num>
  <w:num w:numId="6" w16cid:durableId="1551261417">
    <w:abstractNumId w:val="3"/>
  </w:num>
  <w:num w:numId="7" w16cid:durableId="2069574471">
    <w:abstractNumId w:val="2"/>
  </w:num>
  <w:num w:numId="8" w16cid:durableId="399600525">
    <w:abstractNumId w:val="1"/>
  </w:num>
  <w:num w:numId="9" w16cid:durableId="918901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DEF"/>
    <w:rsid w:val="0015074B"/>
    <w:rsid w:val="0029639D"/>
    <w:rsid w:val="00326F90"/>
    <w:rsid w:val="00A954FA"/>
    <w:rsid w:val="00AA1D8D"/>
    <w:rsid w:val="00B47730"/>
    <w:rsid w:val="00C4485A"/>
    <w:rsid w:val="00CB0664"/>
    <w:rsid w:val="00D104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4703A"/>
  <w14:defaultImageDpi w14:val="300"/>
  <w15:docId w15:val="{4B5802EA-2B54-4650-A30D-E5FF2B84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Doan Nguyen D25CN08</cp:lastModifiedBy>
  <cp:revision>2</cp:revision>
  <dcterms:created xsi:type="dcterms:W3CDTF">2013-12-23T23:15:00Z</dcterms:created>
  <dcterms:modified xsi:type="dcterms:W3CDTF">2026-10-20T14:42:00Z</dcterms:modified>
  <cp:category/>
</cp:coreProperties>
</file>